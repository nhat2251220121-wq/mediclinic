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86DD8" w:rsidRDefault="006A766E">
      <w:pPr>
        <w:spacing w:after="100" w:line="240" w:lineRule="auto"/>
        <w:jc w:val="center"/>
      </w:pPr>
      <w:r>
        <w:rPr>
          <w:rFonts w:ascii="Times New Roman" w:eastAsia="Times New Roman" w:hAnsi="Times New Roman"/>
          <w:b/>
          <w:sz w:val="24"/>
        </w:rPr>
        <w:t>TRƯỜNG ĐẠI HỌC KIẾN TRÚC ĐÀ NẴNG</w:t>
      </w:r>
    </w:p>
    <w:p w:rsidR="00786DD8" w:rsidRDefault="006A766E">
      <w:pPr>
        <w:pStyle w:val="Title"/>
        <w:spacing w:before="0" w:after="0"/>
        <w:jc w:val="center"/>
      </w:pPr>
      <w:r>
        <w:rPr>
          <w:rFonts w:ascii="Times New Roman" w:eastAsia="Times New Roman" w:hAnsi="Times New Roman"/>
          <w:sz w:val="24"/>
        </w:rPr>
        <w:t>KHOA CÔNG NGHỆ THÔNG TIN</w:t>
      </w:r>
    </w:p>
    <w:p w:rsidR="00787FC7" w:rsidRDefault="00B77D07">
      <w:pPr>
        <w:spacing w:before="160" w:after="2760"/>
        <w:jc w:val="center"/>
      </w:pPr>
      <w:r>
        <w:rPr>
          <w:noProof/>
          <w:lang w:val="en-IE" w:eastAsia="en-IE"/>
        </w:rPr>
        <w:drawing>
          <wp:inline distT="0" distB="0" distL="0" distR="0">
            <wp:extent cx="713232" cy="68320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_emblem.png"/>
                    <pic:cNvPicPr/>
                  </pic:nvPicPr>
                  <pic:blipFill>
                    <a:blip r:embed="rId8"/>
                    <a:stretch>
                      <a:fillRect/>
                    </a:stretch>
                  </pic:blipFill>
                  <pic:spPr>
                    <a:xfrm>
                      <a:off x="0" y="0"/>
                      <a:ext cx="713232" cy="683201"/>
                    </a:xfrm>
                    <a:prstGeom prst="rect">
                      <a:avLst/>
                    </a:prstGeom>
                  </pic:spPr>
                </pic:pic>
              </a:graphicData>
            </a:graphic>
          </wp:inline>
        </w:drawing>
      </w:r>
    </w:p>
    <w:p w:rsidR="00786DD8" w:rsidRDefault="006A766E">
      <w:pPr>
        <w:spacing w:after="240" w:line="240" w:lineRule="auto"/>
        <w:jc w:val="center"/>
        <w:rPr>
          <w:rFonts w:ascii="Times New Roman" w:eastAsia="Times New Roman" w:hAnsi="Times New Roman"/>
          <w:b/>
          <w:sz w:val="38"/>
        </w:rPr>
      </w:pPr>
      <w:r>
        <w:rPr>
          <w:rFonts w:ascii="Times New Roman" w:eastAsia="Times New Roman" w:hAnsi="Times New Roman"/>
          <w:b/>
          <w:sz w:val="38"/>
        </w:rPr>
        <w:t>BÁO CÁO</w:t>
      </w:r>
      <w:r>
        <w:rPr>
          <w:rFonts w:ascii="Times New Roman" w:eastAsia="Times New Roman" w:hAnsi="Times New Roman"/>
          <w:b/>
          <w:sz w:val="38"/>
        </w:rPr>
        <w:br/>
        <w:t>ĐẶC TẢ YÊU CẦU PHẦN MỀM</w:t>
      </w:r>
    </w:p>
    <w:p w:rsidR="007F1CAF" w:rsidRDefault="007F1CAF">
      <w:pPr>
        <w:spacing w:after="240" w:line="240" w:lineRule="auto"/>
        <w:jc w:val="center"/>
      </w:pPr>
      <w:r>
        <w:rPr>
          <w:rFonts w:ascii="Times New Roman" w:eastAsia="Times New Roman" w:hAnsi="Times New Roman"/>
          <w:b/>
          <w:sz w:val="38"/>
        </w:rPr>
        <w:t>Đề Tài</w:t>
      </w:r>
      <w:bookmarkStart w:id="0" w:name="_GoBack"/>
      <w:bookmarkEnd w:id="0"/>
    </w:p>
    <w:p w:rsidR="00786DD8" w:rsidRDefault="00786DD8">
      <w:pPr>
        <w:spacing w:after="2200" w:line="240" w:lineRule="auto"/>
        <w:jc w:val="center"/>
      </w:pPr>
      <w:r>
        <w:rPr>
          <w:rFonts w:ascii="Times New Roman" w:eastAsia="Times New Roman" w:hAnsi="Times New Roman"/>
          <w:b/>
          <w:sz w:val="24"/>
        </w:rPr>
        <w:t>Website quản lý phòng khám &amp; đặt lịch có trợ lý AI phân loại triệu chứng</w:t>
      </w:r>
    </w:p>
    <w:tbl>
      <w:tblPr>
        <w:tblStyle w:val="TableGrid"/>
        <w:tblW w:w="9360" w:type="dxa"/>
        <w:tblLayout w:type="fixed"/>
        <w:tblLook w:val="04A0" w:firstRow="1" w:lastRow="0" w:firstColumn="1" w:lastColumn="0" w:noHBand="0" w:noVBand="1"/>
      </w:tblPr>
      <w:tblGrid>
        <w:gridCol w:w="3528"/>
        <w:gridCol w:w="317"/>
        <w:gridCol w:w="5515"/>
      </w:tblGrid>
      <w:tr w:rsidR="00787FC7">
        <w:tc>
          <w:tcPr>
            <w:tcW w:w="3528" w:type="dxa"/>
            <w:tcBorders>
              <w:top w:val="nil"/>
              <w:left w:val="nil"/>
              <w:bottom w:val="nil"/>
              <w:right w:val="nil"/>
            </w:tcBorders>
            <w:vAlign w:val="center"/>
          </w:tcPr>
          <w:p w:rsidR="00787FC7" w:rsidRDefault="00B77D07">
            <w:pPr>
              <w:spacing w:after="0" w:line="240" w:lineRule="auto"/>
            </w:pPr>
            <w:r>
              <w:rPr>
                <w:rFonts w:ascii="Times New Roman" w:eastAsia="Times New Roman" w:hAnsi="Times New Roman"/>
              </w:rPr>
              <w:t>Giảng viên hướng dẫn</w:t>
            </w:r>
          </w:p>
        </w:tc>
        <w:tc>
          <w:tcPr>
            <w:tcW w:w="317" w:type="dxa"/>
            <w:tcBorders>
              <w:top w:val="nil"/>
              <w:left w:val="nil"/>
              <w:bottom w:val="nil"/>
              <w:right w:val="nil"/>
            </w:tcBorders>
            <w:vAlign w:val="center"/>
          </w:tcPr>
          <w:p w:rsidR="00787FC7" w:rsidRDefault="00B77D07">
            <w:pPr>
              <w:spacing w:after="0" w:line="240" w:lineRule="auto"/>
            </w:pPr>
            <w:r>
              <w:rPr>
                <w:rFonts w:ascii="Times New Roman" w:eastAsia="Times New Roman" w:hAnsi="Times New Roman"/>
              </w:rPr>
              <w:t>:</w:t>
            </w:r>
          </w:p>
        </w:tc>
        <w:tc>
          <w:tcPr>
            <w:tcW w:w="5515" w:type="dxa"/>
            <w:tcBorders>
              <w:top w:val="nil"/>
              <w:left w:val="nil"/>
              <w:bottom w:val="nil"/>
              <w:right w:val="nil"/>
            </w:tcBorders>
            <w:vAlign w:val="center"/>
          </w:tcPr>
          <w:p w:rsidR="00787FC7" w:rsidRDefault="00B77D07">
            <w:pPr>
              <w:spacing w:after="0" w:line="240" w:lineRule="auto"/>
            </w:pPr>
            <w:r>
              <w:rPr>
                <w:rFonts w:ascii="Times New Roman" w:eastAsia="Times New Roman" w:hAnsi="Times New Roman"/>
              </w:rPr>
              <w:t>Nguyễn Anh Tú</w:t>
            </w:r>
          </w:p>
        </w:tc>
      </w:tr>
      <w:tr w:rsidR="00787FC7">
        <w:tc>
          <w:tcPr>
            <w:tcW w:w="3528" w:type="dxa"/>
            <w:tcBorders>
              <w:top w:val="nil"/>
              <w:left w:val="nil"/>
              <w:bottom w:val="nil"/>
              <w:right w:val="nil"/>
            </w:tcBorders>
            <w:vAlign w:val="center"/>
          </w:tcPr>
          <w:p w:rsidR="00787FC7" w:rsidRDefault="00B77D07">
            <w:pPr>
              <w:spacing w:after="0" w:line="240" w:lineRule="auto"/>
            </w:pPr>
            <w:r>
              <w:rPr>
                <w:rFonts w:ascii="Times New Roman" w:eastAsia="Times New Roman" w:hAnsi="Times New Roman"/>
              </w:rPr>
              <w:t>Sinh viên thực hiện</w:t>
            </w:r>
          </w:p>
        </w:tc>
        <w:tc>
          <w:tcPr>
            <w:tcW w:w="317" w:type="dxa"/>
            <w:tcBorders>
              <w:top w:val="nil"/>
              <w:left w:val="nil"/>
              <w:bottom w:val="nil"/>
              <w:right w:val="nil"/>
            </w:tcBorders>
            <w:vAlign w:val="center"/>
          </w:tcPr>
          <w:p w:rsidR="00787FC7" w:rsidRDefault="00B77D07">
            <w:pPr>
              <w:spacing w:after="0" w:line="240" w:lineRule="auto"/>
            </w:pPr>
            <w:r>
              <w:rPr>
                <w:rFonts w:ascii="Times New Roman" w:eastAsia="Times New Roman" w:hAnsi="Times New Roman"/>
              </w:rPr>
              <w:t>:</w:t>
            </w:r>
          </w:p>
        </w:tc>
        <w:tc>
          <w:tcPr>
            <w:tcW w:w="5515" w:type="dxa"/>
            <w:tcBorders>
              <w:top w:val="nil"/>
              <w:left w:val="nil"/>
              <w:bottom w:val="nil"/>
              <w:right w:val="nil"/>
            </w:tcBorders>
            <w:vAlign w:val="center"/>
          </w:tcPr>
          <w:p w:rsidR="00787FC7" w:rsidRDefault="00B77D07">
            <w:pPr>
              <w:spacing w:after="0" w:line="240" w:lineRule="auto"/>
            </w:pPr>
            <w:r>
              <w:rPr>
                <w:rFonts w:ascii="Times New Roman" w:eastAsia="Times New Roman" w:hAnsi="Times New Roman"/>
              </w:rPr>
              <w:t>Phạm Thanh Nhất</w:t>
            </w:r>
          </w:p>
        </w:tc>
      </w:tr>
      <w:tr w:rsidR="00787FC7">
        <w:tc>
          <w:tcPr>
            <w:tcW w:w="3528" w:type="dxa"/>
            <w:tcBorders>
              <w:top w:val="nil"/>
              <w:left w:val="nil"/>
              <w:bottom w:val="nil"/>
              <w:right w:val="nil"/>
            </w:tcBorders>
            <w:vAlign w:val="center"/>
          </w:tcPr>
          <w:p w:rsidR="00787FC7" w:rsidRDefault="00B77D07">
            <w:pPr>
              <w:spacing w:after="0" w:line="240" w:lineRule="auto"/>
            </w:pPr>
            <w:r>
              <w:rPr>
                <w:rFonts w:ascii="Times New Roman" w:eastAsia="Times New Roman" w:hAnsi="Times New Roman"/>
              </w:rPr>
              <w:t xml:space="preserve">Mã số sinh </w:t>
            </w:r>
            <w:r>
              <w:rPr>
                <w:rFonts w:ascii="Times New Roman" w:eastAsia="Times New Roman" w:hAnsi="Times New Roman"/>
              </w:rPr>
              <w:t>viên</w:t>
            </w:r>
          </w:p>
        </w:tc>
        <w:tc>
          <w:tcPr>
            <w:tcW w:w="317" w:type="dxa"/>
            <w:tcBorders>
              <w:top w:val="nil"/>
              <w:left w:val="nil"/>
              <w:bottom w:val="nil"/>
              <w:right w:val="nil"/>
            </w:tcBorders>
            <w:vAlign w:val="center"/>
          </w:tcPr>
          <w:p w:rsidR="00787FC7" w:rsidRDefault="00B77D07">
            <w:pPr>
              <w:spacing w:after="0" w:line="240" w:lineRule="auto"/>
            </w:pPr>
            <w:r>
              <w:rPr>
                <w:rFonts w:ascii="Times New Roman" w:eastAsia="Times New Roman" w:hAnsi="Times New Roman"/>
              </w:rPr>
              <w:t>:</w:t>
            </w:r>
          </w:p>
        </w:tc>
        <w:tc>
          <w:tcPr>
            <w:tcW w:w="5515" w:type="dxa"/>
            <w:tcBorders>
              <w:top w:val="nil"/>
              <w:left w:val="nil"/>
              <w:bottom w:val="nil"/>
              <w:right w:val="nil"/>
            </w:tcBorders>
            <w:vAlign w:val="center"/>
          </w:tcPr>
          <w:p w:rsidR="00787FC7" w:rsidRDefault="00B77D07">
            <w:pPr>
              <w:spacing w:after="0" w:line="240" w:lineRule="auto"/>
            </w:pPr>
            <w:r>
              <w:rPr>
                <w:rFonts w:ascii="Times New Roman" w:eastAsia="Times New Roman" w:hAnsi="Times New Roman"/>
              </w:rPr>
              <w:t>2251220121</w:t>
            </w:r>
          </w:p>
        </w:tc>
      </w:tr>
      <w:tr w:rsidR="00787FC7">
        <w:tc>
          <w:tcPr>
            <w:tcW w:w="3528" w:type="dxa"/>
            <w:tcBorders>
              <w:top w:val="nil"/>
              <w:left w:val="nil"/>
              <w:bottom w:val="nil"/>
              <w:right w:val="nil"/>
            </w:tcBorders>
            <w:vAlign w:val="center"/>
          </w:tcPr>
          <w:p w:rsidR="00787FC7" w:rsidRDefault="00B77D07">
            <w:pPr>
              <w:spacing w:after="0" w:line="240" w:lineRule="auto"/>
            </w:pPr>
            <w:r>
              <w:rPr>
                <w:rFonts w:ascii="Times New Roman" w:eastAsia="Times New Roman" w:hAnsi="Times New Roman"/>
              </w:rPr>
              <w:t>Lớp</w:t>
            </w:r>
          </w:p>
        </w:tc>
        <w:tc>
          <w:tcPr>
            <w:tcW w:w="317" w:type="dxa"/>
            <w:tcBorders>
              <w:top w:val="nil"/>
              <w:left w:val="nil"/>
              <w:bottom w:val="nil"/>
              <w:right w:val="nil"/>
            </w:tcBorders>
            <w:vAlign w:val="center"/>
          </w:tcPr>
          <w:p w:rsidR="00787FC7" w:rsidRDefault="00B77D07">
            <w:pPr>
              <w:spacing w:after="0" w:line="240" w:lineRule="auto"/>
            </w:pPr>
            <w:r>
              <w:rPr>
                <w:rFonts w:ascii="Times New Roman" w:eastAsia="Times New Roman" w:hAnsi="Times New Roman"/>
              </w:rPr>
              <w:t>:</w:t>
            </w:r>
          </w:p>
        </w:tc>
        <w:tc>
          <w:tcPr>
            <w:tcW w:w="5515" w:type="dxa"/>
            <w:tcBorders>
              <w:top w:val="nil"/>
              <w:left w:val="nil"/>
              <w:bottom w:val="nil"/>
              <w:right w:val="nil"/>
            </w:tcBorders>
            <w:vAlign w:val="center"/>
          </w:tcPr>
          <w:p w:rsidR="00787FC7" w:rsidRDefault="00B77D07">
            <w:pPr>
              <w:spacing w:after="0" w:line="240" w:lineRule="auto"/>
            </w:pPr>
            <w:r>
              <w:rPr>
                <w:rFonts w:ascii="Times New Roman" w:eastAsia="Times New Roman" w:hAnsi="Times New Roman"/>
              </w:rPr>
              <w:t>22CT3</w:t>
            </w:r>
          </w:p>
        </w:tc>
      </w:tr>
      <w:tr w:rsidR="00787FC7">
        <w:tc>
          <w:tcPr>
            <w:tcW w:w="3528" w:type="dxa"/>
            <w:tcBorders>
              <w:top w:val="nil"/>
              <w:left w:val="nil"/>
              <w:bottom w:val="nil"/>
              <w:right w:val="nil"/>
            </w:tcBorders>
            <w:vAlign w:val="center"/>
          </w:tcPr>
          <w:p w:rsidR="00787FC7" w:rsidRDefault="00B77D07">
            <w:pPr>
              <w:spacing w:after="0" w:line="240" w:lineRule="auto"/>
            </w:pPr>
            <w:r>
              <w:rPr>
                <w:rFonts w:ascii="Times New Roman" w:eastAsia="Times New Roman" w:hAnsi="Times New Roman"/>
              </w:rPr>
              <w:t>Khoa</w:t>
            </w:r>
          </w:p>
        </w:tc>
        <w:tc>
          <w:tcPr>
            <w:tcW w:w="317" w:type="dxa"/>
            <w:tcBorders>
              <w:top w:val="nil"/>
              <w:left w:val="nil"/>
              <w:bottom w:val="nil"/>
              <w:right w:val="nil"/>
            </w:tcBorders>
            <w:vAlign w:val="center"/>
          </w:tcPr>
          <w:p w:rsidR="00787FC7" w:rsidRDefault="00B77D07">
            <w:pPr>
              <w:spacing w:after="0" w:line="240" w:lineRule="auto"/>
            </w:pPr>
            <w:r>
              <w:rPr>
                <w:rFonts w:ascii="Times New Roman" w:eastAsia="Times New Roman" w:hAnsi="Times New Roman"/>
              </w:rPr>
              <w:t>:</w:t>
            </w:r>
          </w:p>
        </w:tc>
        <w:tc>
          <w:tcPr>
            <w:tcW w:w="5515" w:type="dxa"/>
            <w:tcBorders>
              <w:top w:val="nil"/>
              <w:left w:val="nil"/>
              <w:bottom w:val="nil"/>
              <w:right w:val="nil"/>
            </w:tcBorders>
            <w:vAlign w:val="center"/>
          </w:tcPr>
          <w:p w:rsidR="00787FC7" w:rsidRDefault="00B77D07">
            <w:pPr>
              <w:spacing w:after="0" w:line="240" w:lineRule="auto"/>
            </w:pPr>
            <w:r>
              <w:rPr>
                <w:rFonts w:ascii="Times New Roman" w:eastAsia="Times New Roman" w:hAnsi="Times New Roman"/>
              </w:rPr>
              <w:t>Công nghệ thông tin</w:t>
            </w:r>
          </w:p>
        </w:tc>
      </w:tr>
      <w:tr w:rsidR="00787FC7">
        <w:tc>
          <w:tcPr>
            <w:tcW w:w="3528" w:type="dxa"/>
            <w:tcBorders>
              <w:top w:val="nil"/>
              <w:left w:val="nil"/>
              <w:bottom w:val="nil"/>
              <w:right w:val="nil"/>
            </w:tcBorders>
            <w:vAlign w:val="center"/>
          </w:tcPr>
          <w:p w:rsidR="00787FC7" w:rsidRDefault="00B77D07">
            <w:pPr>
              <w:spacing w:after="0" w:line="240" w:lineRule="auto"/>
            </w:pPr>
            <w:r>
              <w:rPr>
                <w:rFonts w:ascii="Times New Roman" w:eastAsia="Times New Roman" w:hAnsi="Times New Roman"/>
              </w:rPr>
              <w:t>Khóa</w:t>
            </w:r>
          </w:p>
        </w:tc>
        <w:tc>
          <w:tcPr>
            <w:tcW w:w="317" w:type="dxa"/>
            <w:tcBorders>
              <w:top w:val="nil"/>
              <w:left w:val="nil"/>
              <w:bottom w:val="nil"/>
              <w:right w:val="nil"/>
            </w:tcBorders>
            <w:vAlign w:val="center"/>
          </w:tcPr>
          <w:p w:rsidR="00787FC7" w:rsidRDefault="00B77D07">
            <w:pPr>
              <w:spacing w:after="0" w:line="240" w:lineRule="auto"/>
            </w:pPr>
            <w:r>
              <w:rPr>
                <w:rFonts w:ascii="Times New Roman" w:eastAsia="Times New Roman" w:hAnsi="Times New Roman"/>
              </w:rPr>
              <w:t>:</w:t>
            </w:r>
          </w:p>
        </w:tc>
        <w:tc>
          <w:tcPr>
            <w:tcW w:w="5515" w:type="dxa"/>
            <w:tcBorders>
              <w:top w:val="nil"/>
              <w:left w:val="nil"/>
              <w:bottom w:val="nil"/>
              <w:right w:val="nil"/>
            </w:tcBorders>
            <w:vAlign w:val="center"/>
          </w:tcPr>
          <w:p w:rsidR="00787FC7" w:rsidRDefault="00B77D07">
            <w:pPr>
              <w:spacing w:after="0" w:line="240" w:lineRule="auto"/>
            </w:pPr>
            <w:r>
              <w:rPr>
                <w:rFonts w:ascii="Times New Roman" w:eastAsia="Times New Roman" w:hAnsi="Times New Roman"/>
              </w:rPr>
              <w:t>2022–2027</w:t>
            </w:r>
          </w:p>
        </w:tc>
      </w:tr>
    </w:tbl>
    <w:p w:rsidR="00786DD8" w:rsidRDefault="006A766E">
      <w:r>
        <w:br w:type="page"/>
      </w:r>
    </w:p>
    <w:p w:rsidR="00787FC7" w:rsidRDefault="00787FC7">
      <w:pPr>
        <w:sectPr w:rsidR="00787FC7" w:rsidSect="00034616">
          <w:headerReference w:type="default" r:id="rId9"/>
          <w:footerReference w:type="default" r:id="rId10"/>
          <w:headerReference w:type="first" r:id="rId11"/>
          <w:footerReference w:type="first" r:id="rId12"/>
          <w:pgSz w:w="12240" w:h="15840"/>
          <w:pgMar w:top="893" w:right="1123" w:bottom="835" w:left="1123" w:header="461" w:footer="461" w:gutter="0"/>
          <w:pgBorders w:display="firstPage" w:offsetFrom="page">
            <w:top w:val="single" w:sz="12" w:space="18" w:color="2457A6"/>
            <w:left w:val="single" w:sz="12" w:space="18" w:color="2457A6"/>
            <w:bottom w:val="single" w:sz="12" w:space="18" w:color="2457A6"/>
            <w:right w:val="single" w:sz="12" w:space="18" w:color="2457A6"/>
          </w:pgBorders>
          <w:cols w:space="720"/>
          <w:titlePg/>
          <w:docGrid w:linePitch="360"/>
        </w:sectPr>
      </w:pPr>
    </w:p>
    <w:p w:rsidR="00786DD8" w:rsidRDefault="006A766E">
      <w:pPr>
        <w:pStyle w:val="Heading1"/>
      </w:pPr>
      <w:r>
        <w:rPr>
          <w:rFonts w:ascii="Arial" w:eastAsia="Arial" w:hAnsi="Arial"/>
        </w:rPr>
        <w:lastRenderedPageBreak/>
        <w:t>Hướng dẫn đọc tài liệu</w:t>
      </w:r>
    </w:p>
    <w:p w:rsidR="00786DD8" w:rsidRDefault="006A766E">
      <w:r>
        <w:t>Mục “Hiện trạng triển khai” phản ánh mã nguồn đã đọc; MUST là mục tiêu nghiệm thu. Nội dung đề xuất được ghi riêng và không được xem là đã chạy.</w:t>
      </w:r>
    </w:p>
    <w:p w:rsidR="00786DD8" w:rsidRDefault="006A766E">
      <w:pPr>
        <w:pStyle w:val="Heading1"/>
      </w:pPr>
      <w:r>
        <w:rPr>
          <w:rFonts w:ascii="Arial" w:eastAsia="Arial" w:hAnsi="Arial"/>
        </w:rPr>
        <w:t>Mục lục</w:t>
      </w:r>
    </w:p>
    <w:p w:rsidR="00786DD8" w:rsidRDefault="006A766E">
      <w:pPr>
        <w:pStyle w:val="ListBullet"/>
        <w:spacing w:after="60"/>
      </w:pPr>
      <w:r>
        <w:t>1. Giới thiệu và phạm vi</w:t>
      </w:r>
    </w:p>
    <w:p w:rsidR="00786DD8" w:rsidRDefault="006A766E">
      <w:pPr>
        <w:pStyle w:val="ListBullet"/>
        <w:spacing w:after="60"/>
      </w:pPr>
      <w:r>
        <w:t>2. Người dùng và module</w:t>
      </w:r>
    </w:p>
    <w:p w:rsidR="00786DD8" w:rsidRDefault="006A766E">
      <w:pPr>
        <w:pStyle w:val="ListBullet"/>
        <w:spacing w:after="60"/>
      </w:pPr>
      <w:r>
        <w:t>3. Quy trình nghiệp vụ</w:t>
      </w:r>
    </w:p>
    <w:p w:rsidR="00786DD8" w:rsidRDefault="006A766E">
      <w:pPr>
        <w:pStyle w:val="ListBullet"/>
        <w:spacing w:after="60"/>
      </w:pPr>
      <w:r>
        <w:t>4. Yêu cầu chức năng</w:t>
      </w:r>
    </w:p>
    <w:p w:rsidR="00786DD8" w:rsidRDefault="006A766E">
      <w:pPr>
        <w:pStyle w:val="ListBullet"/>
        <w:spacing w:after="60"/>
      </w:pPr>
      <w:r>
        <w:t>5. Quy tắc nghiệp vụ và dữ liệu</w:t>
      </w:r>
    </w:p>
    <w:p w:rsidR="00786DD8" w:rsidRDefault="006A766E">
      <w:pPr>
        <w:pStyle w:val="ListBullet"/>
        <w:spacing w:after="60"/>
      </w:pPr>
      <w:r>
        <w:t>6. Yêu cầu phi chức năng</w:t>
      </w:r>
    </w:p>
    <w:p w:rsidR="00786DD8" w:rsidRDefault="006A766E">
      <w:pPr>
        <w:pStyle w:val="ListBullet"/>
        <w:spacing w:after="60"/>
      </w:pPr>
      <w:r>
        <w:t>7. Tiêu chí nghiệm thu</w:t>
      </w:r>
    </w:p>
    <w:p w:rsidR="00786DD8" w:rsidRDefault="006A766E">
      <w:pPr>
        <w:pStyle w:val="ListBullet"/>
        <w:spacing w:after="60"/>
      </w:pPr>
      <w:r>
        <w:t>8. Phạm vi dữ liệu</w:t>
      </w:r>
    </w:p>
    <w:p w:rsidR="00786DD8" w:rsidRDefault="006A766E">
      <w:pPr>
        <w:pStyle w:val="ListBullet"/>
        <w:spacing w:after="60"/>
      </w:pPr>
      <w:r>
        <w:t>Phụ lục: nguồn, AI, nghiệp vụ, NFR, endpoint, ERD và kiểm thử</w:t>
      </w:r>
    </w:p>
    <w:p w:rsidR="00786DD8" w:rsidRDefault="006A766E">
      <w:pPr>
        <w:pStyle w:val="Heading1"/>
      </w:pPr>
      <w:r>
        <w:t>1. Giới thiệu và phạm vi</w:t>
      </w:r>
    </w:p>
    <w:p w:rsidR="00786DD8" w:rsidRDefault="006A766E">
      <w:pPr>
        <w:pStyle w:val="Heading2"/>
      </w:pPr>
      <w:r>
        <w:t>1.1 Mục đích</w:t>
      </w:r>
    </w:p>
    <w:p w:rsidR="00786DD8" w:rsidRDefault="006A766E">
      <w:r>
        <w:t>Tài liệu xác định yêu cầu nghiệp vụ và phần mềm của MediClinic. Các hiện trạng kỹ thuật được đối chiếu với mã nguồn tại D:\doanphongkham; các yêu cầu MUST còn là mục tiêu nghiệm thu nếu cột trạng thái chưa xác nhận. Những đề xuất được ghi riêng, không xem là chức năng đã có.</w:t>
      </w:r>
    </w:p>
    <w:p w:rsidR="00786DD8" w:rsidRDefault="006A766E">
      <w:pPr>
        <w:pStyle w:val="Heading2"/>
      </w:pPr>
      <w:r>
        <w:t>1.2 Mục tiêu sản phẩm</w:t>
      </w:r>
    </w:p>
    <w:p w:rsidR="00786DD8" w:rsidRDefault="006A766E">
      <w:r>
        <w:t>Thiết kế hướng tới hỗ trợ bệnh nhân tra cứu dịch vụ và bác sĩ, đặt lịch, theo dõi hồ sơ và hóa đơn; hỗ trợ bác sĩ khám, ghi bệnh án và kê đơn; hỗ trợ ADMIN quản lý danh mục, lịch hẹn, cấp thuốc, tồn kho và thu tiền. Trợ lý AI phân loại triệu chứng là chức năng MUST và không chẩn đoán.</w:t>
      </w:r>
    </w:p>
    <w:p w:rsidR="00786DD8" w:rsidRDefault="006A766E">
      <w:pPr>
        <w:pStyle w:val="Heading2"/>
      </w:pPr>
      <w:r>
        <w:t>1.3 Phạm vi và giới hạn</w:t>
      </w:r>
    </w:p>
    <w:p w:rsidR="00786DD8" w:rsidRDefault="006A766E">
      <w:pPr>
        <w:pStyle w:val="ListBullet"/>
        <w:spacing w:after="60"/>
      </w:pPr>
      <w:r>
        <w:t>Hiện trạng trong mã nguồn: web React/Vite, Express REST API, MySQL, JWT, vai trò ADMIN / DOCTOR / PATIENT và Socket.IO; có thông báo lưu trữ/realtime. Môi trường production và vận hành thực tế chưa được xác minh.</w:t>
      </w:r>
    </w:p>
    <w:p w:rsidR="00786DD8" w:rsidRDefault="006A766E">
      <w:pPr>
        <w:pStyle w:val="ListBullet"/>
        <w:spacing w:after="60"/>
      </w:pPr>
      <w:r>
        <w:t>Mã nguồn có tạo QR và webhook SePay, cùng luồng ADMIN ghi nhận tiền mặt. Không thấy tích hợp VNPay trong phạm vi đã rà soát; chưa có bằng chứng cấu hình sandbox/production đang hoạt động.</w:t>
      </w:r>
    </w:p>
    <w:p w:rsidR="00786DD8" w:rsidRDefault="006A766E">
      <w:pPr>
        <w:pStyle w:val="ListBullet"/>
        <w:spacing w:after="60"/>
      </w:pPr>
      <w:r>
        <w:t>Ngoài phạm vi hiện tại: hoàn tiền tự động, đối soát hoàn tiền, kết nối thiết bị y tế, chẩn đoán/kê đơn tự động bằng AI, ứng dụng di động riêng và vận hành production có SLA.</w:t>
      </w:r>
    </w:p>
    <w:p w:rsidR="00786DD8" w:rsidRDefault="006A766E">
      <w:pPr>
        <w:pStyle w:val="ListBullet"/>
        <w:spacing w:after="60"/>
      </w:pPr>
      <w:r>
        <w:t>Mã nguồn tích hợp Google Gemini qua @google/generative-ai, model GEMINI_MODEL (mặc định gemini-3.8-flash), khóa GEMINI_API_KEY. Nếu thiếu SDK/khóa hoặc lời gọi lỗi, backend chuyển sang luật dự phòng. Đây là tính năng có trong code; chưa có kiểm thử runtime trong lượt rà soát này.</w:t>
      </w:r>
    </w:p>
    <w:p w:rsidR="00786DD8" w:rsidRDefault="006A766E">
      <w:pPr>
        <w:pStyle w:val="Heading2"/>
      </w:pPr>
      <w:r>
        <w:rPr>
          <w:rFonts w:ascii="Arial" w:eastAsia="Arial" w:hAnsi="Arial"/>
        </w:rPr>
        <w:t>1.4 Cách hiểu mức độ yêu cầu</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655"/>
        <w:gridCol w:w="8352"/>
      </w:tblGrid>
      <w:tr w:rsidR="00786DD8">
        <w:trPr>
          <w:tblHeader/>
          <w:jc w:val="center"/>
        </w:trPr>
        <w:tc>
          <w:tcPr>
            <w:tcW w:w="1655" w:type="dxa"/>
            <w:shd w:val="clear" w:color="auto" w:fill="17365D"/>
            <w:tcMar>
              <w:top w:w="100" w:type="dxa"/>
              <w:left w:w="120" w:type="dxa"/>
              <w:bottom w:w="100" w:type="dxa"/>
              <w:right w:w="120" w:type="dxa"/>
            </w:tcMar>
            <w:vAlign w:val="center"/>
          </w:tcPr>
          <w:p w:rsidR="00786DD8" w:rsidRDefault="006A766E">
            <w:pPr>
              <w:spacing w:after="0" w:line="252" w:lineRule="auto"/>
              <w:jc w:val="center"/>
            </w:pPr>
            <w:r>
              <w:rPr>
                <w:b/>
                <w:color w:val="FFFFFF"/>
                <w:sz w:val="19"/>
              </w:rPr>
              <w:t>Mức</w:t>
            </w:r>
          </w:p>
        </w:tc>
        <w:tc>
          <w:tcPr>
            <w:tcW w:w="8352" w:type="dxa"/>
            <w:shd w:val="clear" w:color="auto" w:fill="17365D"/>
            <w:tcMar>
              <w:top w:w="100" w:type="dxa"/>
              <w:left w:w="120" w:type="dxa"/>
              <w:bottom w:w="100" w:type="dxa"/>
              <w:right w:w="120" w:type="dxa"/>
            </w:tcMar>
            <w:vAlign w:val="center"/>
          </w:tcPr>
          <w:p w:rsidR="00786DD8" w:rsidRDefault="006A766E">
            <w:pPr>
              <w:spacing w:after="0" w:line="252" w:lineRule="auto"/>
            </w:pPr>
            <w:r>
              <w:rPr>
                <w:b/>
                <w:color w:val="FFFFFF"/>
                <w:sz w:val="19"/>
              </w:rPr>
              <w:t>Ý nghĩa</w:t>
            </w:r>
          </w:p>
        </w:tc>
      </w:tr>
      <w:tr w:rsidR="00786DD8">
        <w:trPr>
          <w:cantSplit/>
          <w:jc w:val="center"/>
        </w:trPr>
        <w:tc>
          <w:tcPr>
            <w:tcW w:w="1655" w:type="dxa"/>
            <w:tcMar>
              <w:top w:w="100" w:type="dxa"/>
              <w:left w:w="120" w:type="dxa"/>
              <w:bottom w:w="100" w:type="dxa"/>
              <w:right w:w="120" w:type="dxa"/>
            </w:tcMar>
            <w:vAlign w:val="center"/>
          </w:tcPr>
          <w:p w:rsidR="00786DD8" w:rsidRDefault="006A766E">
            <w:pPr>
              <w:spacing w:after="0" w:line="252" w:lineRule="auto"/>
            </w:pPr>
            <w:r>
              <w:rPr>
                <w:sz w:val="19"/>
              </w:rPr>
              <w:t>MUST</w:t>
            </w:r>
          </w:p>
        </w:tc>
        <w:tc>
          <w:tcPr>
            <w:tcW w:w="8352" w:type="dxa"/>
            <w:tcMar>
              <w:top w:w="100" w:type="dxa"/>
              <w:left w:w="120" w:type="dxa"/>
              <w:bottom w:w="100" w:type="dxa"/>
              <w:right w:w="120" w:type="dxa"/>
            </w:tcMar>
            <w:vAlign w:val="center"/>
          </w:tcPr>
          <w:p w:rsidR="00786DD8" w:rsidRDefault="006A766E">
            <w:pPr>
              <w:spacing w:after="0" w:line="252" w:lineRule="auto"/>
            </w:pPr>
            <w:r>
              <w:rPr>
                <w:sz w:val="19"/>
              </w:rPr>
              <w:t>Bắt buộc để đáp ứng nghiệp vụ cốt lõi và tiêu chí nghiệm thu.</w:t>
            </w:r>
          </w:p>
        </w:tc>
      </w:tr>
      <w:tr w:rsidR="00786DD8">
        <w:trPr>
          <w:cantSplit/>
          <w:jc w:val="center"/>
        </w:trPr>
        <w:tc>
          <w:tcPr>
            <w:tcW w:w="1655" w:type="dxa"/>
            <w:shd w:val="clear" w:color="auto" w:fill="F3F6F9"/>
            <w:tcMar>
              <w:top w:w="100" w:type="dxa"/>
              <w:left w:w="120" w:type="dxa"/>
              <w:bottom w:w="100" w:type="dxa"/>
              <w:right w:w="120" w:type="dxa"/>
            </w:tcMar>
            <w:vAlign w:val="center"/>
          </w:tcPr>
          <w:p w:rsidR="00786DD8" w:rsidRDefault="006A766E">
            <w:pPr>
              <w:spacing w:after="0" w:line="252" w:lineRule="auto"/>
            </w:pPr>
            <w:r>
              <w:rPr>
                <w:sz w:val="19"/>
              </w:rPr>
              <w:t>SHOULD</w:t>
            </w:r>
          </w:p>
        </w:tc>
        <w:tc>
          <w:tcPr>
            <w:tcW w:w="8352" w:type="dxa"/>
            <w:shd w:val="clear" w:color="auto" w:fill="F3F6F9"/>
            <w:tcMar>
              <w:top w:w="100" w:type="dxa"/>
              <w:left w:w="120" w:type="dxa"/>
              <w:bottom w:w="100" w:type="dxa"/>
              <w:right w:w="120" w:type="dxa"/>
            </w:tcMar>
            <w:vAlign w:val="center"/>
          </w:tcPr>
          <w:p w:rsidR="00786DD8" w:rsidRDefault="006A766E">
            <w:pPr>
              <w:spacing w:after="0" w:line="252" w:lineRule="auto"/>
            </w:pPr>
            <w:r>
              <w:rPr>
                <w:sz w:val="19"/>
              </w:rPr>
              <w:t>Nên hoàn thành; nếu chưa làm cần ghi rõ hạn chế và kế hoạch.</w:t>
            </w:r>
          </w:p>
        </w:tc>
      </w:tr>
      <w:tr w:rsidR="00786DD8">
        <w:trPr>
          <w:cantSplit/>
          <w:jc w:val="center"/>
        </w:trPr>
        <w:tc>
          <w:tcPr>
            <w:tcW w:w="1655" w:type="dxa"/>
            <w:tcMar>
              <w:top w:w="100" w:type="dxa"/>
              <w:left w:w="120" w:type="dxa"/>
              <w:bottom w:w="100" w:type="dxa"/>
              <w:right w:w="120" w:type="dxa"/>
            </w:tcMar>
            <w:vAlign w:val="center"/>
          </w:tcPr>
          <w:p w:rsidR="00786DD8" w:rsidRDefault="006A766E">
            <w:pPr>
              <w:spacing w:after="0" w:line="252" w:lineRule="auto"/>
            </w:pPr>
            <w:r>
              <w:rPr>
                <w:sz w:val="19"/>
              </w:rPr>
              <w:t>COULD</w:t>
            </w:r>
          </w:p>
        </w:tc>
        <w:tc>
          <w:tcPr>
            <w:tcW w:w="8352" w:type="dxa"/>
            <w:tcMar>
              <w:top w:w="100" w:type="dxa"/>
              <w:left w:w="120" w:type="dxa"/>
              <w:bottom w:w="100" w:type="dxa"/>
              <w:right w:w="120" w:type="dxa"/>
            </w:tcMar>
            <w:vAlign w:val="center"/>
          </w:tcPr>
          <w:p w:rsidR="00786DD8" w:rsidRDefault="006A766E">
            <w:pPr>
              <w:spacing w:after="0" w:line="252" w:lineRule="auto"/>
            </w:pPr>
            <w:r>
              <w:rPr>
                <w:sz w:val="19"/>
              </w:rPr>
              <w:t>Nâng cấp tùy chọn khi phần bắt buộc đã ổn định.</w:t>
            </w:r>
          </w:p>
        </w:tc>
      </w:tr>
    </w:tbl>
    <w:p w:rsidR="00786DD8" w:rsidRDefault="00786DD8">
      <w:pPr>
        <w:spacing w:after="20"/>
      </w:pPr>
    </w:p>
    <w:p w:rsidR="00786DD8" w:rsidRDefault="006A766E">
      <w:pPr>
        <w:pStyle w:val="Heading1"/>
      </w:pPr>
      <w:r>
        <w:rPr>
          <w:rFonts w:ascii="Arial" w:eastAsia="Arial" w:hAnsi="Arial"/>
        </w:rPr>
        <w:t>2. Người dùng và module</w:t>
      </w:r>
    </w:p>
    <w:p w:rsidR="00786DD8" w:rsidRDefault="006A766E">
      <w:pPr>
        <w:pStyle w:val="Heading2"/>
      </w:pPr>
      <w:r>
        <w:rPr>
          <w:rFonts w:ascii="Arial" w:eastAsia="Arial" w:hAnsi="Arial"/>
        </w:rPr>
        <w:t>2.1 Vai trò</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584"/>
        <w:gridCol w:w="4608"/>
        <w:gridCol w:w="3816"/>
      </w:tblGrid>
      <w:tr w:rsidR="00786DD8">
        <w:trPr>
          <w:tblHeader/>
          <w:jc w:val="center"/>
        </w:trPr>
        <w:tc>
          <w:tcPr>
            <w:tcW w:w="1584" w:type="dxa"/>
            <w:shd w:val="clear" w:color="auto" w:fill="17365D"/>
            <w:tcMar>
              <w:top w:w="100" w:type="dxa"/>
              <w:left w:w="120" w:type="dxa"/>
              <w:bottom w:w="100" w:type="dxa"/>
              <w:right w:w="120" w:type="dxa"/>
            </w:tcMar>
            <w:vAlign w:val="center"/>
          </w:tcPr>
          <w:p w:rsidR="00786DD8" w:rsidRDefault="006A766E">
            <w:pPr>
              <w:spacing w:after="0" w:line="252" w:lineRule="auto"/>
              <w:jc w:val="center"/>
            </w:pPr>
            <w:r>
              <w:rPr>
                <w:b/>
                <w:color w:val="FFFFFF"/>
                <w:sz w:val="17"/>
              </w:rPr>
              <w:t>Vai trò</w:t>
            </w:r>
          </w:p>
        </w:tc>
        <w:tc>
          <w:tcPr>
            <w:tcW w:w="4608" w:type="dxa"/>
            <w:shd w:val="clear" w:color="auto" w:fill="17365D"/>
            <w:tcMar>
              <w:top w:w="100" w:type="dxa"/>
              <w:left w:w="120" w:type="dxa"/>
              <w:bottom w:w="100" w:type="dxa"/>
              <w:right w:w="120" w:type="dxa"/>
            </w:tcMar>
            <w:vAlign w:val="center"/>
          </w:tcPr>
          <w:p w:rsidR="00786DD8" w:rsidRDefault="006A766E">
            <w:pPr>
              <w:spacing w:after="0" w:line="252" w:lineRule="auto"/>
            </w:pPr>
            <w:r>
              <w:rPr>
                <w:b/>
                <w:color w:val="FFFFFF"/>
                <w:sz w:val="17"/>
              </w:rPr>
              <w:t>Quyền chính</w:t>
            </w:r>
          </w:p>
        </w:tc>
        <w:tc>
          <w:tcPr>
            <w:tcW w:w="3816" w:type="dxa"/>
            <w:shd w:val="clear" w:color="auto" w:fill="17365D"/>
            <w:tcMar>
              <w:top w:w="100" w:type="dxa"/>
              <w:left w:w="120" w:type="dxa"/>
              <w:bottom w:w="100" w:type="dxa"/>
              <w:right w:w="120" w:type="dxa"/>
            </w:tcMar>
            <w:vAlign w:val="center"/>
          </w:tcPr>
          <w:p w:rsidR="00786DD8" w:rsidRDefault="006A766E">
            <w:pPr>
              <w:spacing w:after="0" w:line="252" w:lineRule="auto"/>
            </w:pPr>
            <w:r>
              <w:rPr>
                <w:b/>
                <w:color w:val="FFFFFF"/>
                <w:sz w:val="17"/>
              </w:rPr>
              <w:t>Giới hạn</w:t>
            </w:r>
          </w:p>
        </w:tc>
      </w:tr>
      <w:tr w:rsidR="00786DD8">
        <w:trPr>
          <w:cantSplit/>
          <w:jc w:val="center"/>
        </w:trPr>
        <w:tc>
          <w:tcPr>
            <w:tcW w:w="1584" w:type="dxa"/>
            <w:tcMar>
              <w:top w:w="100" w:type="dxa"/>
              <w:left w:w="120" w:type="dxa"/>
              <w:bottom w:w="100" w:type="dxa"/>
              <w:right w:w="120" w:type="dxa"/>
            </w:tcMar>
            <w:vAlign w:val="center"/>
          </w:tcPr>
          <w:p w:rsidR="00786DD8" w:rsidRDefault="006A766E">
            <w:pPr>
              <w:spacing w:after="0" w:line="252" w:lineRule="auto"/>
              <w:jc w:val="center"/>
            </w:pPr>
            <w:r>
              <w:rPr>
                <w:sz w:val="17"/>
              </w:rPr>
              <w:t>PATIENT</w:t>
            </w:r>
          </w:p>
        </w:tc>
        <w:tc>
          <w:tcPr>
            <w:tcW w:w="4608" w:type="dxa"/>
            <w:tcMar>
              <w:top w:w="100" w:type="dxa"/>
              <w:left w:w="120" w:type="dxa"/>
              <w:bottom w:w="100" w:type="dxa"/>
              <w:right w:w="120" w:type="dxa"/>
            </w:tcMar>
            <w:vAlign w:val="center"/>
          </w:tcPr>
          <w:p w:rsidR="00786DD8" w:rsidRDefault="006A766E">
            <w:pPr>
              <w:spacing w:after="0" w:line="252" w:lineRule="auto"/>
            </w:pPr>
            <w:r>
              <w:rPr>
                <w:sz w:val="17"/>
              </w:rPr>
              <w:t>Đăng ký/đăng nhập; xem danh mục; đặt/hủy lịch PENDING của mình; xem lịch sử khám, đơn thuốc, hóa đơn; tạo QR; xem thông báo.</w:t>
            </w:r>
          </w:p>
        </w:tc>
        <w:tc>
          <w:tcPr>
            <w:tcW w:w="3816" w:type="dxa"/>
            <w:tcMar>
              <w:top w:w="100" w:type="dxa"/>
              <w:left w:w="120" w:type="dxa"/>
              <w:bottom w:w="100" w:type="dxa"/>
              <w:right w:w="120" w:type="dxa"/>
            </w:tcMar>
            <w:vAlign w:val="center"/>
          </w:tcPr>
          <w:p w:rsidR="00786DD8" w:rsidRDefault="006A766E">
            <w:pPr>
              <w:spacing w:after="0" w:line="252" w:lineRule="auto"/>
            </w:pPr>
            <w:r>
              <w:rPr>
                <w:sz w:val="17"/>
              </w:rPr>
              <w:t>Chỉ truy cập dữ liệu của chính tài khoản; không xác nhận tiền mặt.</w:t>
            </w:r>
          </w:p>
        </w:tc>
      </w:tr>
      <w:tr w:rsidR="00786DD8">
        <w:trPr>
          <w:cantSplit/>
          <w:jc w:val="center"/>
        </w:trPr>
        <w:tc>
          <w:tcPr>
            <w:tcW w:w="1584" w:type="dxa"/>
            <w:shd w:val="clear" w:color="auto" w:fill="F3F6F9"/>
            <w:tcMar>
              <w:top w:w="100" w:type="dxa"/>
              <w:left w:w="120" w:type="dxa"/>
              <w:bottom w:w="100" w:type="dxa"/>
              <w:right w:w="120" w:type="dxa"/>
            </w:tcMar>
            <w:vAlign w:val="center"/>
          </w:tcPr>
          <w:p w:rsidR="00786DD8" w:rsidRDefault="006A766E">
            <w:pPr>
              <w:spacing w:after="0" w:line="252" w:lineRule="auto"/>
              <w:jc w:val="center"/>
            </w:pPr>
            <w:r>
              <w:rPr>
                <w:sz w:val="17"/>
              </w:rPr>
              <w:t>DOCTOR</w:t>
            </w:r>
          </w:p>
        </w:tc>
        <w:tc>
          <w:tcPr>
            <w:tcW w:w="4608" w:type="dxa"/>
            <w:shd w:val="clear" w:color="auto" w:fill="F3F6F9"/>
            <w:tcMar>
              <w:top w:w="100" w:type="dxa"/>
              <w:left w:w="120" w:type="dxa"/>
              <w:bottom w:w="100" w:type="dxa"/>
              <w:right w:w="120" w:type="dxa"/>
            </w:tcMar>
            <w:vAlign w:val="center"/>
          </w:tcPr>
          <w:p w:rsidR="00786DD8" w:rsidRDefault="006A766E">
            <w:pPr>
              <w:spacing w:after="0" w:line="252" w:lineRule="auto"/>
            </w:pPr>
            <w:r>
              <w:rPr>
                <w:sz w:val="17"/>
              </w:rPr>
              <w:t>Xem hàng đợi thuộc phạm vi được phân công; xem thông tin cần thiết và lịch sử khám; lập bệnh án, sinh hiệu, ICD-10, đơn thuốc và hướng dẫn tái khám; quản lý hồ sơ/lịch làm của mình.</w:t>
            </w:r>
          </w:p>
        </w:tc>
        <w:tc>
          <w:tcPr>
            <w:tcW w:w="3816" w:type="dxa"/>
            <w:shd w:val="clear" w:color="auto" w:fill="F3F6F9"/>
            <w:tcMar>
              <w:top w:w="100" w:type="dxa"/>
              <w:left w:w="120" w:type="dxa"/>
              <w:bottom w:w="100" w:type="dxa"/>
              <w:right w:w="120" w:type="dxa"/>
            </w:tcMar>
            <w:vAlign w:val="center"/>
          </w:tcPr>
          <w:p w:rsidR="00786DD8" w:rsidRDefault="006A766E">
            <w:pPr>
              <w:spacing w:after="0" w:line="252" w:lineRule="auto"/>
            </w:pPr>
            <w:r>
              <w:rPr>
                <w:sz w:val="17"/>
              </w:rPr>
              <w:t>Không cấp thuốc, thu tiền hoặc tự đổi trạng thái lịch bằng endpoint quản trị.</w:t>
            </w:r>
          </w:p>
        </w:tc>
      </w:tr>
      <w:tr w:rsidR="00786DD8">
        <w:trPr>
          <w:cantSplit/>
          <w:jc w:val="center"/>
        </w:trPr>
        <w:tc>
          <w:tcPr>
            <w:tcW w:w="1584" w:type="dxa"/>
            <w:tcMar>
              <w:top w:w="100" w:type="dxa"/>
              <w:left w:w="120" w:type="dxa"/>
              <w:bottom w:w="100" w:type="dxa"/>
              <w:right w:w="120" w:type="dxa"/>
            </w:tcMar>
            <w:vAlign w:val="center"/>
          </w:tcPr>
          <w:p w:rsidR="00786DD8" w:rsidRDefault="006A766E">
            <w:pPr>
              <w:spacing w:after="0" w:line="252" w:lineRule="auto"/>
              <w:jc w:val="center"/>
            </w:pPr>
            <w:r>
              <w:rPr>
                <w:sz w:val="17"/>
              </w:rPr>
              <w:t>ADMIN</w:t>
            </w:r>
          </w:p>
        </w:tc>
        <w:tc>
          <w:tcPr>
            <w:tcW w:w="4608" w:type="dxa"/>
            <w:tcMar>
              <w:top w:w="100" w:type="dxa"/>
              <w:left w:w="120" w:type="dxa"/>
              <w:bottom w:w="100" w:type="dxa"/>
              <w:right w:w="120" w:type="dxa"/>
            </w:tcMar>
            <w:vAlign w:val="center"/>
          </w:tcPr>
          <w:p w:rsidR="00786DD8" w:rsidRDefault="006A766E">
            <w:pPr>
              <w:spacing w:after="0" w:line="252" w:lineRule="auto"/>
            </w:pPr>
            <w:r>
              <w:rPr>
                <w:sz w:val="17"/>
              </w:rPr>
              <w:t>Quản lý danh mục, bác sĩ, bệnh nhân, lịch hẹn, thuốc, hóa đơn; xác nhận cấp thuốc; ghi nhận tiền mặt.</w:t>
            </w:r>
          </w:p>
        </w:tc>
        <w:tc>
          <w:tcPr>
            <w:tcW w:w="3816" w:type="dxa"/>
            <w:tcMar>
              <w:top w:w="100" w:type="dxa"/>
              <w:left w:w="120" w:type="dxa"/>
              <w:bottom w:w="100" w:type="dxa"/>
              <w:right w:w="120" w:type="dxa"/>
            </w:tcMar>
            <w:vAlign w:val="center"/>
          </w:tcPr>
          <w:p w:rsidR="00786DD8" w:rsidRDefault="006A766E">
            <w:pPr>
              <w:spacing w:after="0" w:line="252" w:lineRule="auto"/>
            </w:pPr>
            <w:r>
              <w:rPr>
                <w:sz w:val="17"/>
              </w:rPr>
              <w:t>Tác vụ nhạy cảm phải được xác thực và ghi nhận người thực hiện.</w:t>
            </w:r>
          </w:p>
        </w:tc>
      </w:tr>
    </w:tbl>
    <w:p w:rsidR="00786DD8" w:rsidRDefault="00786DD8">
      <w:pPr>
        <w:spacing w:after="20"/>
      </w:pPr>
    </w:p>
    <w:p w:rsidR="00786DD8" w:rsidRDefault="006A766E">
      <w:pPr>
        <w:pStyle w:val="Heading2"/>
      </w:pPr>
      <w:r>
        <w:rPr>
          <w:rFonts w:ascii="Arial" w:eastAsia="Arial" w:hAnsi="Arial"/>
        </w:rPr>
        <w:t>2.2 Các module nghiệp vụ</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088"/>
        <w:gridCol w:w="6263"/>
        <w:gridCol w:w="1655"/>
      </w:tblGrid>
      <w:tr w:rsidR="00786DD8">
        <w:trPr>
          <w:tblHeader/>
          <w:jc w:val="center"/>
        </w:trPr>
        <w:tc>
          <w:tcPr>
            <w:tcW w:w="2088" w:type="dxa"/>
            <w:shd w:val="clear" w:color="auto" w:fill="17365D"/>
            <w:tcMar>
              <w:top w:w="100" w:type="dxa"/>
              <w:left w:w="120" w:type="dxa"/>
              <w:bottom w:w="100" w:type="dxa"/>
              <w:right w:w="120" w:type="dxa"/>
            </w:tcMar>
            <w:vAlign w:val="center"/>
          </w:tcPr>
          <w:p w:rsidR="00786DD8" w:rsidRDefault="006A766E">
            <w:pPr>
              <w:spacing w:after="0" w:line="252" w:lineRule="auto"/>
              <w:jc w:val="center"/>
            </w:pPr>
            <w:r>
              <w:rPr>
                <w:b/>
                <w:color w:val="FFFFFF"/>
                <w:sz w:val="16"/>
              </w:rPr>
              <w:t>Module</w:t>
            </w:r>
          </w:p>
        </w:tc>
        <w:tc>
          <w:tcPr>
            <w:tcW w:w="6263" w:type="dxa"/>
            <w:shd w:val="clear" w:color="auto" w:fill="17365D"/>
            <w:tcMar>
              <w:top w:w="100" w:type="dxa"/>
              <w:left w:w="120" w:type="dxa"/>
              <w:bottom w:w="100" w:type="dxa"/>
              <w:right w:w="120" w:type="dxa"/>
            </w:tcMar>
            <w:vAlign w:val="center"/>
          </w:tcPr>
          <w:p w:rsidR="0057125F" w:rsidRDefault="00951840">
            <w:r>
              <w:t>Chức năng trong mô tả hiện có</w:t>
            </w:r>
          </w:p>
        </w:tc>
        <w:tc>
          <w:tcPr>
            <w:tcW w:w="1655" w:type="dxa"/>
            <w:shd w:val="clear" w:color="auto" w:fill="17365D"/>
            <w:tcMar>
              <w:top w:w="100" w:type="dxa"/>
              <w:left w:w="120" w:type="dxa"/>
              <w:bottom w:w="100" w:type="dxa"/>
              <w:right w:w="120" w:type="dxa"/>
            </w:tcMar>
            <w:vAlign w:val="center"/>
          </w:tcPr>
          <w:p w:rsidR="00786DD8" w:rsidRDefault="006A766E">
            <w:pPr>
              <w:spacing w:after="0" w:line="252" w:lineRule="auto"/>
            </w:pPr>
            <w:r>
              <w:rPr>
                <w:b/>
                <w:color w:val="FFFFFF"/>
                <w:sz w:val="16"/>
              </w:rPr>
              <w:t>Vai trò</w:t>
            </w:r>
          </w:p>
        </w:tc>
      </w:tr>
      <w:tr w:rsidR="00786DD8">
        <w:trPr>
          <w:cantSplit/>
          <w:jc w:val="center"/>
        </w:trPr>
        <w:tc>
          <w:tcPr>
            <w:tcW w:w="2088" w:type="dxa"/>
            <w:tcMar>
              <w:top w:w="100" w:type="dxa"/>
              <w:left w:w="120" w:type="dxa"/>
              <w:bottom w:w="100" w:type="dxa"/>
              <w:right w:w="120" w:type="dxa"/>
            </w:tcMar>
            <w:vAlign w:val="center"/>
          </w:tcPr>
          <w:p w:rsidR="00786DD8" w:rsidRDefault="006A766E">
            <w:pPr>
              <w:spacing w:after="0" w:line="252" w:lineRule="auto"/>
              <w:jc w:val="center"/>
            </w:pPr>
            <w:r>
              <w:rPr>
                <w:sz w:val="16"/>
              </w:rPr>
              <w:t>1. Tài khoản và phân quyền</w:t>
            </w:r>
          </w:p>
        </w:tc>
        <w:tc>
          <w:tcPr>
            <w:tcW w:w="6263" w:type="dxa"/>
            <w:tcMar>
              <w:top w:w="100" w:type="dxa"/>
              <w:left w:w="120" w:type="dxa"/>
              <w:bottom w:w="100" w:type="dxa"/>
              <w:right w:w="120" w:type="dxa"/>
            </w:tcMar>
            <w:vAlign w:val="center"/>
          </w:tcPr>
          <w:p w:rsidR="00786DD8" w:rsidRDefault="006A766E">
            <w:pPr>
              <w:spacing w:after="0" w:line="252" w:lineRule="auto"/>
            </w:pPr>
            <w:r>
              <w:rPr>
                <w:sz w:val="16"/>
              </w:rPr>
              <w:t>OTP email khi đăng ký; đăng nhập; hồ sơ; JWT; kiểm tra tài khoản hoạt động và quyền.</w:t>
            </w:r>
          </w:p>
        </w:tc>
        <w:tc>
          <w:tcPr>
            <w:tcW w:w="1655" w:type="dxa"/>
            <w:tcMar>
              <w:top w:w="100" w:type="dxa"/>
              <w:left w:w="120" w:type="dxa"/>
              <w:bottom w:w="100" w:type="dxa"/>
              <w:right w:w="120" w:type="dxa"/>
            </w:tcMar>
            <w:vAlign w:val="center"/>
          </w:tcPr>
          <w:p w:rsidR="00786DD8" w:rsidRDefault="006A766E">
            <w:pPr>
              <w:spacing w:after="0" w:line="252" w:lineRule="auto"/>
            </w:pPr>
            <w:r>
              <w:rPr>
                <w:sz w:val="16"/>
              </w:rPr>
              <w:t>Cả ba</w:t>
            </w:r>
          </w:p>
        </w:tc>
      </w:tr>
      <w:tr w:rsidR="00786DD8">
        <w:trPr>
          <w:cantSplit/>
          <w:jc w:val="center"/>
        </w:trPr>
        <w:tc>
          <w:tcPr>
            <w:tcW w:w="2088" w:type="dxa"/>
            <w:shd w:val="clear" w:color="auto" w:fill="F3F6F9"/>
            <w:tcMar>
              <w:top w:w="100" w:type="dxa"/>
              <w:left w:w="120" w:type="dxa"/>
              <w:bottom w:w="100" w:type="dxa"/>
              <w:right w:w="120" w:type="dxa"/>
            </w:tcMar>
            <w:vAlign w:val="center"/>
          </w:tcPr>
          <w:p w:rsidR="00786DD8" w:rsidRDefault="006A766E">
            <w:pPr>
              <w:spacing w:after="0" w:line="252" w:lineRule="auto"/>
              <w:jc w:val="center"/>
            </w:pPr>
            <w:r>
              <w:rPr>
                <w:sz w:val="16"/>
              </w:rPr>
              <w:t>2. Danh mục và tra cứu</w:t>
            </w:r>
          </w:p>
        </w:tc>
        <w:tc>
          <w:tcPr>
            <w:tcW w:w="6263" w:type="dxa"/>
            <w:shd w:val="clear" w:color="auto" w:fill="F3F6F9"/>
            <w:tcMar>
              <w:top w:w="100" w:type="dxa"/>
              <w:left w:w="120" w:type="dxa"/>
              <w:bottom w:w="100" w:type="dxa"/>
              <w:right w:w="120" w:type="dxa"/>
            </w:tcMar>
            <w:vAlign w:val="center"/>
          </w:tcPr>
          <w:p w:rsidR="00786DD8" w:rsidRDefault="006A766E">
            <w:pPr>
              <w:spacing w:after="0" w:line="252" w:lineRule="auto"/>
            </w:pPr>
            <w:r>
              <w:rPr>
                <w:sz w:val="16"/>
              </w:rPr>
              <w:t>Chuyên khoa, dịch vụ, hồ sơ bác sĩ, phòng khám; ảnh dịch vụ và ảnh đại diện bác sĩ.</w:t>
            </w:r>
          </w:p>
        </w:tc>
        <w:tc>
          <w:tcPr>
            <w:tcW w:w="1655" w:type="dxa"/>
            <w:shd w:val="clear" w:color="auto" w:fill="F3F6F9"/>
            <w:tcMar>
              <w:top w:w="100" w:type="dxa"/>
              <w:left w:w="120" w:type="dxa"/>
              <w:bottom w:w="100" w:type="dxa"/>
              <w:right w:w="120" w:type="dxa"/>
            </w:tcMar>
            <w:vAlign w:val="center"/>
          </w:tcPr>
          <w:p w:rsidR="00786DD8" w:rsidRDefault="006A766E">
            <w:pPr>
              <w:spacing w:after="0" w:line="252" w:lineRule="auto"/>
            </w:pPr>
            <w:r>
              <w:rPr>
                <w:sz w:val="16"/>
              </w:rPr>
              <w:t>Cả ba</w:t>
            </w:r>
          </w:p>
        </w:tc>
      </w:tr>
      <w:tr w:rsidR="00786DD8">
        <w:trPr>
          <w:cantSplit/>
          <w:jc w:val="center"/>
        </w:trPr>
        <w:tc>
          <w:tcPr>
            <w:tcW w:w="2088" w:type="dxa"/>
            <w:tcMar>
              <w:top w:w="100" w:type="dxa"/>
              <w:left w:w="120" w:type="dxa"/>
              <w:bottom w:w="100" w:type="dxa"/>
              <w:right w:w="120" w:type="dxa"/>
            </w:tcMar>
            <w:vAlign w:val="center"/>
          </w:tcPr>
          <w:p w:rsidR="00786DD8" w:rsidRDefault="006A766E">
            <w:pPr>
              <w:spacing w:after="0" w:line="252" w:lineRule="auto"/>
              <w:jc w:val="center"/>
            </w:pPr>
            <w:r>
              <w:rPr>
                <w:sz w:val="16"/>
              </w:rPr>
              <w:t>3. Lịch làm và đặt lịch</w:t>
            </w:r>
          </w:p>
        </w:tc>
        <w:tc>
          <w:tcPr>
            <w:tcW w:w="6263" w:type="dxa"/>
            <w:tcMar>
              <w:top w:w="100" w:type="dxa"/>
              <w:left w:w="120" w:type="dxa"/>
              <w:bottom w:w="100" w:type="dxa"/>
              <w:right w:w="120" w:type="dxa"/>
            </w:tcMar>
            <w:vAlign w:val="center"/>
          </w:tcPr>
          <w:p w:rsidR="00786DD8" w:rsidRDefault="006A766E">
            <w:pPr>
              <w:spacing w:after="0" w:line="252" w:lineRule="auto"/>
            </w:pPr>
            <w:r>
              <w:rPr>
                <w:sz w:val="16"/>
              </w:rPr>
              <w:t>Bác sĩ khai báo nhiều ngày/ca; slot 30 phút; bệnh nhân đặt/hủy; khóa slot đồng thời; tạo hóa đơn dịch vụ.</w:t>
            </w:r>
          </w:p>
        </w:tc>
        <w:tc>
          <w:tcPr>
            <w:tcW w:w="1655" w:type="dxa"/>
            <w:tcMar>
              <w:top w:w="100" w:type="dxa"/>
              <w:left w:w="120" w:type="dxa"/>
              <w:bottom w:w="100" w:type="dxa"/>
              <w:right w:w="120" w:type="dxa"/>
            </w:tcMar>
            <w:vAlign w:val="center"/>
          </w:tcPr>
          <w:p w:rsidR="00786DD8" w:rsidRDefault="006A766E">
            <w:pPr>
              <w:spacing w:after="0" w:line="252" w:lineRule="auto"/>
            </w:pPr>
            <w:r>
              <w:rPr>
                <w:sz w:val="16"/>
              </w:rPr>
              <w:t>PATIENT, DOCTOR, ADMIN</w:t>
            </w:r>
          </w:p>
        </w:tc>
      </w:tr>
      <w:tr w:rsidR="00786DD8">
        <w:trPr>
          <w:cantSplit/>
          <w:jc w:val="center"/>
        </w:trPr>
        <w:tc>
          <w:tcPr>
            <w:tcW w:w="2088" w:type="dxa"/>
            <w:shd w:val="clear" w:color="auto" w:fill="F3F6F9"/>
            <w:tcMar>
              <w:top w:w="100" w:type="dxa"/>
              <w:left w:w="120" w:type="dxa"/>
              <w:bottom w:w="100" w:type="dxa"/>
              <w:right w:w="120" w:type="dxa"/>
            </w:tcMar>
            <w:vAlign w:val="center"/>
          </w:tcPr>
          <w:p w:rsidR="00786DD8" w:rsidRDefault="006A766E">
            <w:pPr>
              <w:spacing w:after="0" w:line="252" w:lineRule="auto"/>
              <w:jc w:val="center"/>
            </w:pPr>
            <w:r>
              <w:rPr>
                <w:sz w:val="16"/>
              </w:rPr>
              <w:t>4. Khám và bệnh án</w:t>
            </w:r>
          </w:p>
        </w:tc>
        <w:tc>
          <w:tcPr>
            <w:tcW w:w="6263" w:type="dxa"/>
            <w:shd w:val="clear" w:color="auto" w:fill="F3F6F9"/>
            <w:tcMar>
              <w:top w:w="100" w:type="dxa"/>
              <w:left w:w="120" w:type="dxa"/>
              <w:bottom w:w="100" w:type="dxa"/>
              <w:right w:w="120" w:type="dxa"/>
            </w:tcMar>
            <w:vAlign w:val="center"/>
          </w:tcPr>
          <w:p w:rsidR="00786DD8" w:rsidRDefault="006A766E">
            <w:pPr>
              <w:spacing w:after="0" w:line="252" w:lineRule="auto"/>
            </w:pPr>
            <w:r>
              <w:rPr>
                <w:sz w:val="16"/>
              </w:rPr>
              <w:t>Hàng đợi; sinh hiệu; triệu chứng; chẩn đoán; ICD-10; kế hoạch điều trị; đơn thuốc; tái khám.</w:t>
            </w:r>
          </w:p>
        </w:tc>
        <w:tc>
          <w:tcPr>
            <w:tcW w:w="1655" w:type="dxa"/>
            <w:shd w:val="clear" w:color="auto" w:fill="F3F6F9"/>
            <w:tcMar>
              <w:top w:w="100" w:type="dxa"/>
              <w:left w:w="120" w:type="dxa"/>
              <w:bottom w:w="100" w:type="dxa"/>
              <w:right w:w="120" w:type="dxa"/>
            </w:tcMar>
            <w:vAlign w:val="center"/>
          </w:tcPr>
          <w:p w:rsidR="00786DD8" w:rsidRDefault="006A766E">
            <w:pPr>
              <w:spacing w:after="0" w:line="252" w:lineRule="auto"/>
            </w:pPr>
            <w:r>
              <w:rPr>
                <w:sz w:val="16"/>
              </w:rPr>
              <w:t>DOCTOR, PATIENT</w:t>
            </w:r>
          </w:p>
        </w:tc>
      </w:tr>
      <w:tr w:rsidR="00786DD8">
        <w:trPr>
          <w:cantSplit/>
          <w:jc w:val="center"/>
        </w:trPr>
        <w:tc>
          <w:tcPr>
            <w:tcW w:w="2088" w:type="dxa"/>
            <w:tcMar>
              <w:top w:w="100" w:type="dxa"/>
              <w:left w:w="120" w:type="dxa"/>
              <w:bottom w:w="100" w:type="dxa"/>
              <w:right w:w="120" w:type="dxa"/>
            </w:tcMar>
            <w:vAlign w:val="center"/>
          </w:tcPr>
          <w:p w:rsidR="00786DD8" w:rsidRDefault="006A766E">
            <w:pPr>
              <w:spacing w:after="0" w:line="252" w:lineRule="auto"/>
              <w:jc w:val="center"/>
            </w:pPr>
            <w:r>
              <w:rPr>
                <w:sz w:val="16"/>
              </w:rPr>
              <w:t>5. Cấp thuốc và tồn kho</w:t>
            </w:r>
          </w:p>
        </w:tc>
        <w:tc>
          <w:tcPr>
            <w:tcW w:w="6263" w:type="dxa"/>
            <w:tcMar>
              <w:top w:w="100" w:type="dxa"/>
              <w:left w:w="120" w:type="dxa"/>
              <w:bottom w:w="100" w:type="dxa"/>
              <w:right w:w="120" w:type="dxa"/>
            </w:tcMar>
            <w:vAlign w:val="center"/>
          </w:tcPr>
          <w:p w:rsidR="00786DD8" w:rsidRDefault="006A766E">
            <w:pPr>
              <w:spacing w:after="0" w:line="252" w:lineRule="auto"/>
            </w:pPr>
            <w:r>
              <w:rPr>
                <w:sz w:val="16"/>
              </w:rPr>
              <w:t>ADMIN xác nhận cấp từ kho hoặc ghi nhận thuốc mua ngoài; cập nhật tồn và sổ biến động.</w:t>
            </w:r>
          </w:p>
        </w:tc>
        <w:tc>
          <w:tcPr>
            <w:tcW w:w="1655" w:type="dxa"/>
            <w:tcMar>
              <w:top w:w="100" w:type="dxa"/>
              <w:left w:w="120" w:type="dxa"/>
              <w:bottom w:w="100" w:type="dxa"/>
              <w:right w:w="120" w:type="dxa"/>
            </w:tcMar>
            <w:vAlign w:val="center"/>
          </w:tcPr>
          <w:p w:rsidR="00786DD8" w:rsidRDefault="006A766E">
            <w:pPr>
              <w:spacing w:after="0" w:line="252" w:lineRule="auto"/>
            </w:pPr>
            <w:r>
              <w:rPr>
                <w:sz w:val="16"/>
              </w:rPr>
              <w:t>ADMIN, DOCTOR</w:t>
            </w:r>
          </w:p>
        </w:tc>
      </w:tr>
      <w:tr w:rsidR="00786DD8">
        <w:trPr>
          <w:cantSplit/>
          <w:jc w:val="center"/>
        </w:trPr>
        <w:tc>
          <w:tcPr>
            <w:tcW w:w="2088" w:type="dxa"/>
            <w:shd w:val="clear" w:color="auto" w:fill="F3F6F9"/>
            <w:tcMar>
              <w:top w:w="100" w:type="dxa"/>
              <w:left w:w="120" w:type="dxa"/>
              <w:bottom w:w="100" w:type="dxa"/>
              <w:right w:w="120" w:type="dxa"/>
            </w:tcMar>
            <w:vAlign w:val="center"/>
          </w:tcPr>
          <w:p w:rsidR="00786DD8" w:rsidRDefault="006A766E">
            <w:pPr>
              <w:spacing w:after="0" w:line="252" w:lineRule="auto"/>
              <w:jc w:val="center"/>
            </w:pPr>
            <w:r>
              <w:rPr>
                <w:sz w:val="16"/>
              </w:rPr>
              <w:t>6. Hóa đơn và thanh toán</w:t>
            </w:r>
          </w:p>
        </w:tc>
        <w:tc>
          <w:tcPr>
            <w:tcW w:w="6263" w:type="dxa"/>
            <w:shd w:val="clear" w:color="auto" w:fill="F3F6F9"/>
            <w:tcMar>
              <w:top w:w="100" w:type="dxa"/>
              <w:left w:w="120" w:type="dxa"/>
              <w:bottom w:w="100" w:type="dxa"/>
              <w:right w:w="120" w:type="dxa"/>
            </w:tcMar>
            <w:vAlign w:val="center"/>
          </w:tcPr>
          <w:p w:rsidR="00786DD8" w:rsidRDefault="006A766E">
            <w:pPr>
              <w:spacing w:after="0" w:line="252" w:lineRule="auto"/>
            </w:pPr>
            <w:r>
              <w:rPr>
                <w:sz w:val="16"/>
              </w:rPr>
              <w:t>Một hóa đơn mỗi lịch; nhiều giao dịch; QR chuyển khoản; webhook; thu tiền mặt; số còn thiếu.</w:t>
            </w:r>
          </w:p>
        </w:tc>
        <w:tc>
          <w:tcPr>
            <w:tcW w:w="1655" w:type="dxa"/>
            <w:shd w:val="clear" w:color="auto" w:fill="F3F6F9"/>
            <w:tcMar>
              <w:top w:w="100" w:type="dxa"/>
              <w:left w:w="120" w:type="dxa"/>
              <w:bottom w:w="100" w:type="dxa"/>
              <w:right w:w="120" w:type="dxa"/>
            </w:tcMar>
            <w:vAlign w:val="center"/>
          </w:tcPr>
          <w:p w:rsidR="00786DD8" w:rsidRDefault="006A766E">
            <w:pPr>
              <w:spacing w:after="0" w:line="252" w:lineRule="auto"/>
            </w:pPr>
            <w:r>
              <w:rPr>
                <w:sz w:val="16"/>
              </w:rPr>
              <w:t>Cả ba</w:t>
            </w:r>
          </w:p>
        </w:tc>
      </w:tr>
      <w:tr w:rsidR="00786DD8">
        <w:trPr>
          <w:cantSplit/>
          <w:jc w:val="center"/>
        </w:trPr>
        <w:tc>
          <w:tcPr>
            <w:tcW w:w="2088" w:type="dxa"/>
            <w:tcMar>
              <w:top w:w="100" w:type="dxa"/>
              <w:left w:w="120" w:type="dxa"/>
              <w:bottom w:w="100" w:type="dxa"/>
              <w:right w:w="120" w:type="dxa"/>
            </w:tcMar>
            <w:vAlign w:val="center"/>
          </w:tcPr>
          <w:p w:rsidR="00786DD8" w:rsidRDefault="006A766E">
            <w:pPr>
              <w:spacing w:after="0" w:line="252" w:lineRule="auto"/>
              <w:jc w:val="center"/>
            </w:pPr>
            <w:r>
              <w:rPr>
                <w:sz w:val="16"/>
              </w:rPr>
              <w:t>7. Thông báo và cập nhật</w:t>
            </w:r>
          </w:p>
        </w:tc>
        <w:tc>
          <w:tcPr>
            <w:tcW w:w="6263" w:type="dxa"/>
            <w:tcMar>
              <w:top w:w="100" w:type="dxa"/>
              <w:left w:w="120" w:type="dxa"/>
              <w:bottom w:w="100" w:type="dxa"/>
              <w:right w:w="120" w:type="dxa"/>
            </w:tcMar>
            <w:vAlign w:val="center"/>
          </w:tcPr>
          <w:p w:rsidR="00786DD8" w:rsidRDefault="006A766E">
            <w:pPr>
              <w:spacing w:after="0" w:line="252" w:lineRule="auto"/>
            </w:pPr>
            <w:r>
              <w:rPr>
                <w:sz w:val="16"/>
              </w:rPr>
              <w:t>Lưu thông báo, đánh dấu đã đọc, phát sự kiện tới tài khoản/vai trò qua Socket.IO.</w:t>
            </w:r>
          </w:p>
        </w:tc>
        <w:tc>
          <w:tcPr>
            <w:tcW w:w="1655" w:type="dxa"/>
            <w:tcMar>
              <w:top w:w="100" w:type="dxa"/>
              <w:left w:w="120" w:type="dxa"/>
              <w:bottom w:w="100" w:type="dxa"/>
              <w:right w:w="120" w:type="dxa"/>
            </w:tcMar>
            <w:vAlign w:val="center"/>
          </w:tcPr>
          <w:p w:rsidR="00786DD8" w:rsidRDefault="006A766E">
            <w:pPr>
              <w:spacing w:after="0" w:line="252" w:lineRule="auto"/>
            </w:pPr>
            <w:r>
              <w:rPr>
                <w:sz w:val="16"/>
              </w:rPr>
              <w:t>Cả ba</w:t>
            </w:r>
          </w:p>
        </w:tc>
      </w:tr>
      <w:tr w:rsidR="00786DD8">
        <w:trPr>
          <w:cantSplit/>
          <w:jc w:val="center"/>
        </w:trPr>
        <w:tc>
          <w:tcPr>
            <w:tcW w:w="2088" w:type="dxa"/>
            <w:shd w:val="clear" w:color="auto" w:fill="F3F6F9"/>
            <w:tcMar>
              <w:top w:w="100" w:type="dxa"/>
              <w:left w:w="120" w:type="dxa"/>
              <w:bottom w:w="100" w:type="dxa"/>
              <w:right w:w="120" w:type="dxa"/>
            </w:tcMar>
            <w:vAlign w:val="center"/>
          </w:tcPr>
          <w:p w:rsidR="00786DD8" w:rsidRDefault="006A766E">
            <w:pPr>
              <w:spacing w:after="0" w:line="252" w:lineRule="auto"/>
              <w:jc w:val="center"/>
            </w:pPr>
            <w:r>
              <w:rPr>
                <w:sz w:val="16"/>
              </w:rPr>
              <w:t>8. Gợi ý chuyên khoa bằng AI</w:t>
            </w:r>
          </w:p>
        </w:tc>
        <w:tc>
          <w:tcPr>
            <w:tcW w:w="6263" w:type="dxa"/>
            <w:shd w:val="clear" w:color="auto" w:fill="F3F6F9"/>
            <w:tcMar>
              <w:top w:w="100" w:type="dxa"/>
              <w:left w:w="120" w:type="dxa"/>
              <w:bottom w:w="100" w:type="dxa"/>
              <w:right w:w="120" w:type="dxa"/>
            </w:tcMar>
            <w:vAlign w:val="center"/>
          </w:tcPr>
          <w:p w:rsidR="0057125F" w:rsidRDefault="00951840">
            <w:r>
              <w:t>Google Gemini API (đã tích hợp trong source) phân loại triệu chứng; dự phòng bằng luật khi thiếu khóa hoặc gọi lỗi; hiển thị lưu ý không chẩn đoán.</w:t>
            </w:r>
          </w:p>
        </w:tc>
        <w:tc>
          <w:tcPr>
            <w:tcW w:w="1655" w:type="dxa"/>
            <w:shd w:val="clear" w:color="auto" w:fill="F3F6F9"/>
            <w:tcMar>
              <w:top w:w="100" w:type="dxa"/>
              <w:left w:w="120" w:type="dxa"/>
              <w:bottom w:w="100" w:type="dxa"/>
              <w:right w:w="120" w:type="dxa"/>
            </w:tcMar>
            <w:vAlign w:val="center"/>
          </w:tcPr>
          <w:p w:rsidR="00786DD8" w:rsidRDefault="006A766E">
            <w:pPr>
              <w:spacing w:after="0" w:line="252" w:lineRule="auto"/>
            </w:pPr>
            <w:r>
              <w:rPr>
                <w:sz w:val="16"/>
              </w:rPr>
              <w:t>PATIENT</w:t>
            </w:r>
          </w:p>
        </w:tc>
      </w:tr>
    </w:tbl>
    <w:p w:rsidR="00786DD8" w:rsidRDefault="00786DD8">
      <w:pPr>
        <w:spacing w:after="20"/>
      </w:pPr>
    </w:p>
    <w:p w:rsidR="00786DD8" w:rsidRDefault="006A766E">
      <w:r>
        <w:t>Tài liệu phân nhóm chức năng thành 8 module. SePay/QR là luồng thanh toán được mô tả; trợ lý AI phân loại triệu chứng là chức năng MUST, không chẩn đoán.</w:t>
      </w:r>
    </w:p>
    <w:p w:rsidR="00786DD8" w:rsidRDefault="006A766E">
      <w:pPr>
        <w:pStyle w:val="Heading1"/>
      </w:pPr>
      <w:r>
        <w:rPr>
          <w:rFonts w:ascii="Arial" w:eastAsia="Arial" w:hAnsi="Arial"/>
        </w:rPr>
        <w:t>3. Quy trình nghiệp vụ</w:t>
      </w:r>
    </w:p>
    <w:p w:rsidR="00786DD8" w:rsidRDefault="006A766E">
      <w:pPr>
        <w:pStyle w:val="Heading2"/>
      </w:pPr>
      <w:r>
        <w:rPr>
          <w:rFonts w:ascii="Arial" w:eastAsia="Arial" w:hAnsi="Arial"/>
        </w:rPr>
        <w:t>3.1 Đặt lịch khám</w:t>
      </w:r>
    </w:p>
    <w:p w:rsidR="00786DD8" w:rsidRDefault="006A766E">
      <w:pPr>
        <w:spacing w:after="80"/>
        <w:ind w:left="403" w:hanging="346"/>
      </w:pPr>
      <w:r>
        <w:t>1. PATIENT chọn dịch vụ, bác sĩ, ngày và slot còn trống.</w:t>
      </w:r>
    </w:p>
    <w:p w:rsidR="00786DD8" w:rsidRDefault="006A766E">
      <w:pPr>
        <w:spacing w:after="80"/>
        <w:ind w:left="403" w:hanging="346"/>
      </w:pPr>
      <w:r>
        <w:t>2. API kiểm tra ngày giờ theo Asia/Ho_Chi_Minh, dịch vụ, bác sĩ đang hoạt động và slot hợp lệ.</w:t>
      </w:r>
    </w:p>
    <w:p w:rsidR="00786DD8" w:rsidRDefault="006A766E">
      <w:pPr>
        <w:spacing w:after="80"/>
        <w:ind w:left="403" w:hanging="346"/>
      </w:pPr>
      <w:r>
        <w:lastRenderedPageBreak/>
        <w:t>3. Trong transaction, API khóa dòng slot, tạo lịch trạng thái PENDING, chuyển slot sang BOOKED và tạo hóa đơn UNPAID cùng dòng phí dịch vụ.</w:t>
      </w:r>
    </w:p>
    <w:p w:rsidR="00786DD8" w:rsidRDefault="006A766E">
      <w:pPr>
        <w:spacing w:after="80"/>
        <w:ind w:left="403" w:hanging="346"/>
      </w:pPr>
      <w:r>
        <w:t>4. ADMIN xử lý xác nhận hoặc hủy lịch theo quyền. Khi bệnh nhân hủy lịch PENDING của mình, slot phù hợp được giải phóng và lịch sử giao dịch được giữ.</w:t>
      </w:r>
    </w:p>
    <w:p w:rsidR="00786DD8" w:rsidRDefault="006A766E">
      <w:pPr>
        <w:pStyle w:val="Heading2"/>
      </w:pPr>
      <w:r>
        <w:rPr>
          <w:rFonts w:ascii="Arial" w:eastAsia="Arial" w:hAnsi="Arial"/>
        </w:rPr>
        <w:t>3.2 Khám và cấp thuốc</w:t>
      </w:r>
    </w:p>
    <w:p w:rsidR="00786DD8" w:rsidRDefault="006A766E">
      <w:pPr>
        <w:spacing w:after="80"/>
        <w:ind w:left="403" w:hanging="346"/>
      </w:pPr>
      <w:r>
        <w:t>1. DOCTOR mở hàng đợi và chỉ xử lý bệnh nhân thuộc phạm vi được phân công.</w:t>
      </w:r>
    </w:p>
    <w:p w:rsidR="00786DD8" w:rsidRDefault="006A766E">
      <w:pPr>
        <w:spacing w:after="80"/>
        <w:ind w:left="403" w:hanging="346"/>
      </w:pPr>
      <w:r>
        <w:t>2. DOCTOR ghi bệnh án, sinh hiệu, mã ICD-10, chẩn đoán, kế hoạch, lời dặn, đơn thuốc và ngày tái khám nếu cần.</w:t>
      </w:r>
    </w:p>
    <w:p w:rsidR="00786DD8" w:rsidRDefault="006A766E">
      <w:pPr>
        <w:spacing w:after="80"/>
        <w:ind w:left="403" w:hanging="346"/>
      </w:pPr>
      <w:r>
        <w:t>3. Đơn thuốc được lưu nhưng chưa tự trừ kho. ADMIN mở danh sách chờ cấp và xác nhận từng dòng cấp từ kho hoặc không cấp từ kho.</w:t>
      </w:r>
    </w:p>
    <w:p w:rsidR="00786DD8" w:rsidRDefault="006A766E">
      <w:pPr>
        <w:spacing w:after="80"/>
        <w:ind w:left="403" w:hanging="346"/>
      </w:pPr>
      <w:r>
        <w:t>4. Khi cấp từ kho, hệ thống kiểm tra số lượng, cập nhật tồn, ghi stock movement và tính phần phí thuốc trong transaction; thuốc mua ngoài được ghi nhận theo lựa chọn nghiệp vụ.</w:t>
      </w:r>
    </w:p>
    <w:p w:rsidR="00786DD8" w:rsidRDefault="006A766E">
      <w:pPr>
        <w:spacing w:after="80"/>
        <w:ind w:left="403" w:hanging="346"/>
      </w:pPr>
      <w:r>
        <w:t>5. Bệnh án, đơn, kết quả cấp thuốc và hóa đơn được giữ để bệnh nhân xem theo quyền.</w:t>
      </w:r>
    </w:p>
    <w:p w:rsidR="00786DD8" w:rsidRDefault="006A766E">
      <w:pPr>
        <w:pStyle w:val="Heading2"/>
      </w:pPr>
      <w:r>
        <w:rPr>
          <w:rFonts w:ascii="Arial" w:eastAsia="Arial" w:hAnsi="Arial"/>
        </w:rPr>
        <w:t>3.3 Thu tiền QR hoặc tiền mặt</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872"/>
        <w:gridCol w:w="8136"/>
      </w:tblGrid>
      <w:tr w:rsidR="00786DD8">
        <w:trPr>
          <w:tblHeader/>
          <w:jc w:val="center"/>
        </w:trPr>
        <w:tc>
          <w:tcPr>
            <w:tcW w:w="1872" w:type="dxa"/>
            <w:shd w:val="clear" w:color="auto" w:fill="17365D"/>
            <w:tcMar>
              <w:top w:w="100" w:type="dxa"/>
              <w:left w:w="120" w:type="dxa"/>
              <w:bottom w:w="100" w:type="dxa"/>
              <w:right w:w="120" w:type="dxa"/>
            </w:tcMar>
            <w:vAlign w:val="center"/>
          </w:tcPr>
          <w:p w:rsidR="00786DD8" w:rsidRDefault="006A766E">
            <w:pPr>
              <w:spacing w:after="0" w:line="252" w:lineRule="auto"/>
              <w:jc w:val="center"/>
            </w:pPr>
            <w:r>
              <w:rPr>
                <w:b/>
                <w:color w:val="FFFFFF"/>
                <w:sz w:val="18"/>
              </w:rPr>
              <w:t>Kênh</w:t>
            </w:r>
          </w:p>
        </w:tc>
        <w:tc>
          <w:tcPr>
            <w:tcW w:w="8136" w:type="dxa"/>
            <w:shd w:val="clear" w:color="auto" w:fill="17365D"/>
            <w:tcMar>
              <w:top w:w="100" w:type="dxa"/>
              <w:left w:w="120" w:type="dxa"/>
              <w:bottom w:w="100" w:type="dxa"/>
              <w:right w:w="120" w:type="dxa"/>
            </w:tcMar>
            <w:vAlign w:val="center"/>
          </w:tcPr>
          <w:p w:rsidR="00786DD8" w:rsidRDefault="006A766E">
            <w:pPr>
              <w:spacing w:after="0" w:line="252" w:lineRule="auto"/>
            </w:pPr>
            <w:r>
              <w:rPr>
                <w:b/>
                <w:color w:val="FFFFFF"/>
                <w:sz w:val="18"/>
              </w:rPr>
              <w:t>Luồng yêu cầu</w:t>
            </w:r>
          </w:p>
        </w:tc>
      </w:tr>
      <w:tr w:rsidR="00786DD8">
        <w:trPr>
          <w:cantSplit/>
          <w:jc w:val="center"/>
        </w:trPr>
        <w:tc>
          <w:tcPr>
            <w:tcW w:w="1872" w:type="dxa"/>
            <w:tcMar>
              <w:top w:w="100" w:type="dxa"/>
              <w:left w:w="120" w:type="dxa"/>
              <w:bottom w:w="100" w:type="dxa"/>
              <w:right w:w="120" w:type="dxa"/>
            </w:tcMar>
            <w:vAlign w:val="center"/>
          </w:tcPr>
          <w:p w:rsidR="00786DD8" w:rsidRDefault="006A766E">
            <w:pPr>
              <w:spacing w:after="0" w:line="252" w:lineRule="auto"/>
            </w:pPr>
            <w:r>
              <w:rPr>
                <w:sz w:val="18"/>
              </w:rPr>
              <w:t>QR / chuyển khoản</w:t>
            </w:r>
          </w:p>
        </w:tc>
        <w:tc>
          <w:tcPr>
            <w:tcW w:w="8136" w:type="dxa"/>
            <w:tcMar>
              <w:top w:w="100" w:type="dxa"/>
              <w:left w:w="120" w:type="dxa"/>
              <w:bottom w:w="100" w:type="dxa"/>
              <w:right w:w="120" w:type="dxa"/>
            </w:tcMar>
            <w:vAlign w:val="center"/>
          </w:tcPr>
          <w:p w:rsidR="00786DD8" w:rsidRDefault="006A766E">
            <w:pPr>
              <w:spacing w:after="0" w:line="252" w:lineRule="auto"/>
            </w:pPr>
            <w:r>
              <w:rPr>
                <w:sz w:val="18"/>
              </w:rPr>
              <w:t>Bệnh nhân yêu cầu tạo QR theo số dư còn phải trả. Nội dung chuyển khoản có mã MEDICLINIC&lt;appointmentId&gt;. Ngân hàng nhận tiền; SePay gửi webhook. Backend xác thực Apikey, giao dịch tiền vào, tài khoản nhận, mã liên kết, số tiền và ID giao dịch; xử lý lặp an toàn; ghi payment, cập nhật hóa đơn và thông báo.</w:t>
            </w:r>
          </w:p>
        </w:tc>
      </w:tr>
      <w:tr w:rsidR="00786DD8">
        <w:trPr>
          <w:cantSplit/>
          <w:jc w:val="center"/>
        </w:trPr>
        <w:tc>
          <w:tcPr>
            <w:tcW w:w="1872" w:type="dxa"/>
            <w:shd w:val="clear" w:color="auto" w:fill="F3F6F9"/>
            <w:tcMar>
              <w:top w:w="100" w:type="dxa"/>
              <w:left w:w="120" w:type="dxa"/>
              <w:bottom w:w="100" w:type="dxa"/>
              <w:right w:w="120" w:type="dxa"/>
            </w:tcMar>
            <w:vAlign w:val="center"/>
          </w:tcPr>
          <w:p w:rsidR="00786DD8" w:rsidRDefault="006A766E">
            <w:pPr>
              <w:spacing w:after="0" w:line="252" w:lineRule="auto"/>
            </w:pPr>
            <w:r>
              <w:rPr>
                <w:sz w:val="18"/>
              </w:rPr>
              <w:t>Tiền mặt</w:t>
            </w:r>
          </w:p>
        </w:tc>
        <w:tc>
          <w:tcPr>
            <w:tcW w:w="8136" w:type="dxa"/>
            <w:shd w:val="clear" w:color="auto" w:fill="F3F6F9"/>
            <w:tcMar>
              <w:top w:w="100" w:type="dxa"/>
              <w:left w:w="120" w:type="dxa"/>
              <w:bottom w:w="100" w:type="dxa"/>
              <w:right w:w="120" w:type="dxa"/>
            </w:tcMar>
            <w:vAlign w:val="center"/>
          </w:tcPr>
          <w:p w:rsidR="00786DD8" w:rsidRDefault="006A766E">
            <w:pPr>
              <w:spacing w:after="0" w:line="252" w:lineRule="auto"/>
            </w:pPr>
            <w:r>
              <w:rPr>
                <w:sz w:val="18"/>
              </w:rPr>
              <w:t>ADMIN đối chiếu số còn thiếu trên hóa đơn, nhập số tiền nhận trong giới hạn nghiệp vụ, ghi payment có người thu và cập nhật trạng thái hóa đơn.</w:t>
            </w:r>
          </w:p>
        </w:tc>
      </w:tr>
    </w:tbl>
    <w:p w:rsidR="00786DD8" w:rsidRDefault="00786DD8">
      <w:pPr>
        <w:spacing w:after="20"/>
      </w:pPr>
    </w:p>
    <w:p w:rsidR="00786DD8" w:rsidRDefault="006A766E">
      <w:r>
        <w:rPr>
          <w:b/>
        </w:rPr>
        <w:t>Trạng thái thanh toán</w:t>
      </w:r>
      <w:r>
        <w:t xml:space="preserve"> tách biệt với trạng thái lịch hẹn. Tài liệu không giả định lịch chỉ được khám sau khi đã thanh toán đủ; quy tắc thu trước hay thu sau cần được phòng khám/giảng viên xác nhận.</w:t>
      </w:r>
    </w:p>
    <w:p w:rsidR="00786DD8" w:rsidRDefault="006A766E">
      <w:pPr>
        <w:pStyle w:val="Heading1"/>
      </w:pPr>
      <w:r>
        <w:rPr>
          <w:rFonts w:ascii="Arial" w:eastAsia="Arial" w:hAnsi="Arial"/>
        </w:rPr>
        <w:t>4. Yêu cầu chức năng</w:t>
      </w:r>
    </w:p>
    <w:p w:rsidR="00786DD8" w:rsidRDefault="006A766E">
      <w:r>
        <w:t>Các yêu cầu dưới đây là chuẩn nghiệm thu đề xuất dựa trên mã nguồn. MUST mô tả hành vi bắt buộc; cột trạng thái phân biệt chức năng đã được thể hiện trong mô tả hiện có với phần còn cần hoàn thiện/kiểm thử.</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180"/>
        <w:gridCol w:w="921"/>
        <w:gridCol w:w="4680"/>
        <w:gridCol w:w="3225"/>
      </w:tblGrid>
      <w:tr w:rsidR="00786DD8">
        <w:trPr>
          <w:tblHeader/>
          <w:jc w:val="center"/>
        </w:trPr>
        <w:tc>
          <w:tcPr>
            <w:tcW w:w="1180" w:type="dxa"/>
            <w:shd w:val="clear" w:color="auto" w:fill="17365D"/>
            <w:tcMar>
              <w:top w:w="100" w:type="dxa"/>
              <w:left w:w="120" w:type="dxa"/>
              <w:bottom w:w="100" w:type="dxa"/>
              <w:right w:w="120" w:type="dxa"/>
            </w:tcMar>
            <w:vAlign w:val="center"/>
          </w:tcPr>
          <w:p w:rsidR="00786DD8" w:rsidRDefault="006A766E">
            <w:pPr>
              <w:spacing w:after="0" w:line="252" w:lineRule="auto"/>
              <w:jc w:val="center"/>
            </w:pPr>
            <w:r>
              <w:rPr>
                <w:b/>
                <w:color w:val="FFFFFF"/>
                <w:sz w:val="15"/>
              </w:rPr>
              <w:t>ID</w:t>
            </w:r>
          </w:p>
        </w:tc>
        <w:tc>
          <w:tcPr>
            <w:tcW w:w="921" w:type="dxa"/>
            <w:shd w:val="clear" w:color="auto" w:fill="17365D"/>
            <w:tcMar>
              <w:top w:w="100" w:type="dxa"/>
              <w:left w:w="120" w:type="dxa"/>
              <w:bottom w:w="100" w:type="dxa"/>
              <w:right w:w="120" w:type="dxa"/>
            </w:tcMar>
            <w:vAlign w:val="center"/>
          </w:tcPr>
          <w:p w:rsidR="00786DD8" w:rsidRDefault="006A766E">
            <w:pPr>
              <w:spacing w:after="0" w:line="252" w:lineRule="auto"/>
            </w:pPr>
            <w:r>
              <w:rPr>
                <w:b/>
                <w:color w:val="FFFFFF"/>
                <w:sz w:val="15"/>
              </w:rPr>
              <w:t>Mức</w:t>
            </w:r>
          </w:p>
        </w:tc>
        <w:tc>
          <w:tcPr>
            <w:tcW w:w="4680" w:type="dxa"/>
            <w:shd w:val="clear" w:color="auto" w:fill="17365D"/>
            <w:tcMar>
              <w:top w:w="100" w:type="dxa"/>
              <w:left w:w="120" w:type="dxa"/>
              <w:bottom w:w="100" w:type="dxa"/>
              <w:right w:w="120" w:type="dxa"/>
            </w:tcMar>
            <w:vAlign w:val="center"/>
          </w:tcPr>
          <w:p w:rsidR="00786DD8" w:rsidRDefault="006A766E">
            <w:pPr>
              <w:spacing w:after="0" w:line="252" w:lineRule="auto"/>
            </w:pPr>
            <w:r>
              <w:rPr>
                <w:b/>
                <w:color w:val="FFFFFF"/>
                <w:sz w:val="15"/>
              </w:rPr>
              <w:t>Yêu cầu</w:t>
            </w:r>
          </w:p>
        </w:tc>
        <w:tc>
          <w:tcPr>
            <w:tcW w:w="3225" w:type="dxa"/>
            <w:shd w:val="clear" w:color="auto" w:fill="17365D"/>
            <w:tcMar>
              <w:top w:w="100" w:type="dxa"/>
              <w:left w:w="120" w:type="dxa"/>
              <w:bottom w:w="100" w:type="dxa"/>
              <w:right w:w="120" w:type="dxa"/>
            </w:tcMar>
            <w:vAlign w:val="center"/>
          </w:tcPr>
          <w:p w:rsidR="00786DD8" w:rsidRDefault="006A766E">
            <w:pPr>
              <w:spacing w:after="0" w:line="252" w:lineRule="auto"/>
            </w:pPr>
            <w:r>
              <w:rPr>
                <w:b/>
                <w:color w:val="FFFFFF"/>
                <w:sz w:val="15"/>
              </w:rPr>
              <w:t>Ghi chú trạng thái</w:t>
            </w:r>
          </w:p>
        </w:tc>
      </w:tr>
      <w:tr w:rsidR="00786DD8">
        <w:trPr>
          <w:cantSplit/>
          <w:jc w:val="center"/>
        </w:trPr>
        <w:tc>
          <w:tcPr>
            <w:tcW w:w="1180" w:type="dxa"/>
            <w:tcMar>
              <w:top w:w="100" w:type="dxa"/>
              <w:left w:w="120" w:type="dxa"/>
              <w:bottom w:w="100" w:type="dxa"/>
              <w:right w:w="120" w:type="dxa"/>
            </w:tcMar>
            <w:vAlign w:val="center"/>
          </w:tcPr>
          <w:p w:rsidR="00786DD8" w:rsidRDefault="006A766E">
            <w:pPr>
              <w:spacing w:after="0" w:line="252" w:lineRule="auto"/>
              <w:jc w:val="center"/>
            </w:pPr>
            <w:r>
              <w:rPr>
                <w:sz w:val="15"/>
              </w:rPr>
              <w:t>FR-AUTH-01</w:t>
            </w:r>
          </w:p>
        </w:tc>
        <w:tc>
          <w:tcPr>
            <w:tcW w:w="921" w:type="dxa"/>
            <w:tcMar>
              <w:top w:w="100" w:type="dxa"/>
              <w:left w:w="120" w:type="dxa"/>
              <w:bottom w:w="100" w:type="dxa"/>
              <w:right w:w="120" w:type="dxa"/>
            </w:tcMar>
            <w:vAlign w:val="center"/>
          </w:tcPr>
          <w:p w:rsidR="00786DD8" w:rsidRDefault="006A766E">
            <w:pPr>
              <w:spacing w:after="0" w:line="252" w:lineRule="auto"/>
            </w:pPr>
            <w:r>
              <w:rPr>
                <w:sz w:val="15"/>
              </w:rPr>
              <w:t>MUST</w:t>
            </w:r>
          </w:p>
        </w:tc>
        <w:tc>
          <w:tcPr>
            <w:tcW w:w="4680" w:type="dxa"/>
            <w:tcMar>
              <w:top w:w="100" w:type="dxa"/>
              <w:left w:w="120" w:type="dxa"/>
              <w:bottom w:w="100" w:type="dxa"/>
              <w:right w:w="120" w:type="dxa"/>
            </w:tcMar>
            <w:vAlign w:val="center"/>
          </w:tcPr>
          <w:p w:rsidR="00786DD8" w:rsidRDefault="006A766E">
            <w:pPr>
              <w:spacing w:after="0" w:line="252" w:lineRule="auto"/>
            </w:pPr>
            <w:r>
              <w:rPr>
                <w:sz w:val="15"/>
              </w:rPr>
              <w:t>PATIENT đăng ký bằng email và hoàn tất OTP trước khi dùng tài khoản.</w:t>
            </w:r>
          </w:p>
        </w:tc>
        <w:tc>
          <w:tcPr>
            <w:tcW w:w="3225" w:type="dxa"/>
            <w:tcMar>
              <w:top w:w="100" w:type="dxa"/>
              <w:left w:w="120" w:type="dxa"/>
              <w:bottom w:w="100" w:type="dxa"/>
              <w:right w:w="120" w:type="dxa"/>
            </w:tcMar>
            <w:vAlign w:val="center"/>
          </w:tcPr>
          <w:p w:rsidR="00786DD8" w:rsidRDefault="006A766E">
            <w:pPr>
              <w:spacing w:after="0" w:line="252" w:lineRule="auto"/>
            </w:pPr>
            <w:r>
              <w:rPr>
                <w:sz w:val="15"/>
              </w:rPr>
              <w:t>Có giới hạn yêu cầu OTP; OTP lưu bền vững theo migration.</w:t>
            </w:r>
          </w:p>
        </w:tc>
      </w:tr>
      <w:tr w:rsidR="00786DD8">
        <w:trPr>
          <w:cantSplit/>
          <w:jc w:val="center"/>
        </w:trPr>
        <w:tc>
          <w:tcPr>
            <w:tcW w:w="1180" w:type="dxa"/>
            <w:shd w:val="clear" w:color="auto" w:fill="F3F6F9"/>
            <w:tcMar>
              <w:top w:w="100" w:type="dxa"/>
              <w:left w:w="120" w:type="dxa"/>
              <w:bottom w:w="100" w:type="dxa"/>
              <w:right w:w="120" w:type="dxa"/>
            </w:tcMar>
            <w:vAlign w:val="center"/>
          </w:tcPr>
          <w:p w:rsidR="00786DD8" w:rsidRDefault="006A766E">
            <w:pPr>
              <w:spacing w:after="0" w:line="252" w:lineRule="auto"/>
              <w:jc w:val="center"/>
            </w:pPr>
            <w:r>
              <w:rPr>
                <w:sz w:val="15"/>
              </w:rPr>
              <w:t>FR-AUTH-02</w:t>
            </w:r>
          </w:p>
        </w:tc>
        <w:tc>
          <w:tcPr>
            <w:tcW w:w="921" w:type="dxa"/>
            <w:shd w:val="clear" w:color="auto" w:fill="F3F6F9"/>
            <w:tcMar>
              <w:top w:w="100" w:type="dxa"/>
              <w:left w:w="120" w:type="dxa"/>
              <w:bottom w:w="100" w:type="dxa"/>
              <w:right w:w="120" w:type="dxa"/>
            </w:tcMar>
            <w:vAlign w:val="center"/>
          </w:tcPr>
          <w:p w:rsidR="00786DD8" w:rsidRDefault="006A766E">
            <w:pPr>
              <w:spacing w:after="0" w:line="252" w:lineRule="auto"/>
            </w:pPr>
            <w:r>
              <w:rPr>
                <w:sz w:val="15"/>
              </w:rPr>
              <w:t>MUST</w:t>
            </w:r>
          </w:p>
        </w:tc>
        <w:tc>
          <w:tcPr>
            <w:tcW w:w="4680" w:type="dxa"/>
            <w:shd w:val="clear" w:color="auto" w:fill="F3F6F9"/>
            <w:tcMar>
              <w:top w:w="100" w:type="dxa"/>
              <w:left w:w="120" w:type="dxa"/>
              <w:bottom w:w="100" w:type="dxa"/>
              <w:right w:w="120" w:type="dxa"/>
            </w:tcMar>
            <w:vAlign w:val="center"/>
          </w:tcPr>
          <w:p w:rsidR="00786DD8" w:rsidRDefault="006A766E">
            <w:pPr>
              <w:spacing w:after="0" w:line="252" w:lineRule="auto"/>
            </w:pPr>
            <w:r>
              <w:rPr>
                <w:sz w:val="15"/>
              </w:rPr>
              <w:t>Người dùng đăng nhập và nhận JWT; API được bảo vệ kiểm tra JWT và tài khoản còn hoạt động.</w:t>
            </w:r>
          </w:p>
        </w:tc>
        <w:tc>
          <w:tcPr>
            <w:tcW w:w="3225" w:type="dxa"/>
            <w:shd w:val="clear" w:color="auto" w:fill="F3F6F9"/>
            <w:tcMar>
              <w:top w:w="100" w:type="dxa"/>
              <w:left w:w="120" w:type="dxa"/>
              <w:bottom w:w="100" w:type="dxa"/>
              <w:right w:w="120" w:type="dxa"/>
            </w:tcMar>
            <w:vAlign w:val="center"/>
          </w:tcPr>
          <w:p w:rsidR="00786DD8" w:rsidRDefault="006A766E">
            <w:pPr>
              <w:spacing w:after="0" w:line="252" w:lineRule="auto"/>
            </w:pPr>
            <w:r>
              <w:rPr>
                <w:sz w:val="15"/>
              </w:rPr>
              <w:t>Có rate limit đăng nhập; cần kiểm thử hết hạn/thu hồi.</w:t>
            </w:r>
          </w:p>
        </w:tc>
      </w:tr>
      <w:tr w:rsidR="00786DD8">
        <w:trPr>
          <w:cantSplit/>
          <w:jc w:val="center"/>
        </w:trPr>
        <w:tc>
          <w:tcPr>
            <w:tcW w:w="1180" w:type="dxa"/>
            <w:tcMar>
              <w:top w:w="100" w:type="dxa"/>
              <w:left w:w="120" w:type="dxa"/>
              <w:bottom w:w="100" w:type="dxa"/>
              <w:right w:w="120" w:type="dxa"/>
            </w:tcMar>
            <w:vAlign w:val="center"/>
          </w:tcPr>
          <w:p w:rsidR="00786DD8" w:rsidRDefault="006A766E">
            <w:pPr>
              <w:spacing w:after="0" w:line="252" w:lineRule="auto"/>
              <w:jc w:val="center"/>
            </w:pPr>
            <w:r>
              <w:rPr>
                <w:sz w:val="15"/>
              </w:rPr>
              <w:t>FR-AUTH-03</w:t>
            </w:r>
          </w:p>
        </w:tc>
        <w:tc>
          <w:tcPr>
            <w:tcW w:w="921" w:type="dxa"/>
            <w:tcMar>
              <w:top w:w="100" w:type="dxa"/>
              <w:left w:w="120" w:type="dxa"/>
              <w:bottom w:w="100" w:type="dxa"/>
              <w:right w:w="120" w:type="dxa"/>
            </w:tcMar>
            <w:vAlign w:val="center"/>
          </w:tcPr>
          <w:p w:rsidR="00786DD8" w:rsidRDefault="006A766E">
            <w:pPr>
              <w:spacing w:after="0" w:line="252" w:lineRule="auto"/>
            </w:pPr>
            <w:r>
              <w:rPr>
                <w:sz w:val="15"/>
              </w:rPr>
              <w:t>MUST</w:t>
            </w:r>
          </w:p>
        </w:tc>
        <w:tc>
          <w:tcPr>
            <w:tcW w:w="4680" w:type="dxa"/>
            <w:tcMar>
              <w:top w:w="100" w:type="dxa"/>
              <w:left w:w="120" w:type="dxa"/>
              <w:bottom w:w="100" w:type="dxa"/>
              <w:right w:w="120" w:type="dxa"/>
            </w:tcMar>
            <w:vAlign w:val="center"/>
          </w:tcPr>
          <w:p w:rsidR="00786DD8" w:rsidRDefault="006A766E">
            <w:pPr>
              <w:spacing w:after="0" w:line="252" w:lineRule="auto"/>
            </w:pPr>
            <w:r>
              <w:rPr>
                <w:sz w:val="15"/>
              </w:rPr>
              <w:t>API kiểm tra role và quyền sở hữu dữ liệu cho từng yêu cầu.</w:t>
            </w:r>
          </w:p>
        </w:tc>
        <w:tc>
          <w:tcPr>
            <w:tcW w:w="3225" w:type="dxa"/>
            <w:tcMar>
              <w:top w:w="100" w:type="dxa"/>
              <w:left w:w="120" w:type="dxa"/>
              <w:bottom w:w="100" w:type="dxa"/>
              <w:right w:w="120" w:type="dxa"/>
            </w:tcMar>
            <w:vAlign w:val="center"/>
          </w:tcPr>
          <w:p w:rsidR="00786DD8" w:rsidRDefault="006A766E">
            <w:pPr>
              <w:spacing w:after="0" w:line="252" w:lineRule="auto"/>
            </w:pPr>
            <w:r>
              <w:rPr>
                <w:sz w:val="15"/>
              </w:rPr>
              <w:t>Không được suy ra quyền chỉ từ việc ẩn nút trên giao diện.</w:t>
            </w:r>
          </w:p>
        </w:tc>
      </w:tr>
      <w:tr w:rsidR="00786DD8">
        <w:trPr>
          <w:cantSplit/>
          <w:jc w:val="center"/>
        </w:trPr>
        <w:tc>
          <w:tcPr>
            <w:tcW w:w="1180" w:type="dxa"/>
            <w:shd w:val="clear" w:color="auto" w:fill="F3F6F9"/>
            <w:tcMar>
              <w:top w:w="100" w:type="dxa"/>
              <w:left w:w="120" w:type="dxa"/>
              <w:bottom w:w="100" w:type="dxa"/>
              <w:right w:w="120" w:type="dxa"/>
            </w:tcMar>
            <w:vAlign w:val="center"/>
          </w:tcPr>
          <w:p w:rsidR="00786DD8" w:rsidRDefault="006A766E">
            <w:pPr>
              <w:spacing w:after="0" w:line="252" w:lineRule="auto"/>
              <w:jc w:val="center"/>
            </w:pPr>
            <w:r>
              <w:rPr>
                <w:sz w:val="15"/>
              </w:rPr>
              <w:t>FR-CAT-01</w:t>
            </w:r>
          </w:p>
        </w:tc>
        <w:tc>
          <w:tcPr>
            <w:tcW w:w="921" w:type="dxa"/>
            <w:shd w:val="clear" w:color="auto" w:fill="F3F6F9"/>
            <w:tcMar>
              <w:top w:w="100" w:type="dxa"/>
              <w:left w:w="120" w:type="dxa"/>
              <w:bottom w:w="100" w:type="dxa"/>
              <w:right w:w="120" w:type="dxa"/>
            </w:tcMar>
            <w:vAlign w:val="center"/>
          </w:tcPr>
          <w:p w:rsidR="00786DD8" w:rsidRDefault="006A766E">
            <w:pPr>
              <w:spacing w:after="0" w:line="252" w:lineRule="auto"/>
            </w:pPr>
            <w:r>
              <w:rPr>
                <w:sz w:val="15"/>
              </w:rPr>
              <w:t>MUST</w:t>
            </w:r>
          </w:p>
        </w:tc>
        <w:tc>
          <w:tcPr>
            <w:tcW w:w="4680" w:type="dxa"/>
            <w:shd w:val="clear" w:color="auto" w:fill="F3F6F9"/>
            <w:tcMar>
              <w:top w:w="100" w:type="dxa"/>
              <w:left w:w="120" w:type="dxa"/>
              <w:bottom w:w="100" w:type="dxa"/>
              <w:right w:w="120" w:type="dxa"/>
            </w:tcMar>
            <w:vAlign w:val="center"/>
          </w:tcPr>
          <w:p w:rsidR="00786DD8" w:rsidRDefault="006A766E">
            <w:pPr>
              <w:spacing w:after="0" w:line="252" w:lineRule="auto"/>
            </w:pPr>
            <w:r>
              <w:rPr>
                <w:sz w:val="15"/>
              </w:rPr>
              <w:t>Người dùng xem danh sách chuyên khoa, dịch vụ và bác sĩ đang hoạt động.</w:t>
            </w:r>
          </w:p>
        </w:tc>
        <w:tc>
          <w:tcPr>
            <w:tcW w:w="3225" w:type="dxa"/>
            <w:shd w:val="clear" w:color="auto" w:fill="F3F6F9"/>
            <w:tcMar>
              <w:top w:w="100" w:type="dxa"/>
              <w:left w:w="120" w:type="dxa"/>
              <w:bottom w:w="100" w:type="dxa"/>
              <w:right w:w="120" w:type="dxa"/>
            </w:tcMar>
            <w:vAlign w:val="center"/>
          </w:tcPr>
          <w:p w:rsidR="0057125F" w:rsidRDefault="00951840">
            <w:r>
              <w:t>services.specialty_id được migration 007 bổ sung; doctorController lọc theo dịch vụ/chuyên khoa.</w:t>
            </w:r>
          </w:p>
        </w:tc>
      </w:tr>
      <w:tr w:rsidR="00786DD8">
        <w:trPr>
          <w:cantSplit/>
          <w:jc w:val="center"/>
        </w:trPr>
        <w:tc>
          <w:tcPr>
            <w:tcW w:w="1180" w:type="dxa"/>
            <w:tcMar>
              <w:top w:w="100" w:type="dxa"/>
              <w:left w:w="120" w:type="dxa"/>
              <w:bottom w:w="100" w:type="dxa"/>
              <w:right w:w="120" w:type="dxa"/>
            </w:tcMar>
            <w:vAlign w:val="center"/>
          </w:tcPr>
          <w:p w:rsidR="00786DD8" w:rsidRDefault="006A766E">
            <w:pPr>
              <w:spacing w:after="0" w:line="252" w:lineRule="auto"/>
              <w:jc w:val="center"/>
            </w:pPr>
            <w:r>
              <w:rPr>
                <w:sz w:val="15"/>
              </w:rPr>
              <w:t>FR-CAT-02</w:t>
            </w:r>
          </w:p>
        </w:tc>
        <w:tc>
          <w:tcPr>
            <w:tcW w:w="921" w:type="dxa"/>
            <w:tcMar>
              <w:top w:w="100" w:type="dxa"/>
              <w:left w:w="120" w:type="dxa"/>
              <w:bottom w:w="100" w:type="dxa"/>
              <w:right w:w="120" w:type="dxa"/>
            </w:tcMar>
            <w:vAlign w:val="center"/>
          </w:tcPr>
          <w:p w:rsidR="00786DD8" w:rsidRDefault="006A766E">
            <w:pPr>
              <w:spacing w:after="0" w:line="252" w:lineRule="auto"/>
            </w:pPr>
            <w:r>
              <w:rPr>
                <w:sz w:val="15"/>
              </w:rPr>
              <w:t>SHOULD</w:t>
            </w:r>
          </w:p>
        </w:tc>
        <w:tc>
          <w:tcPr>
            <w:tcW w:w="4680" w:type="dxa"/>
            <w:tcMar>
              <w:top w:w="100" w:type="dxa"/>
              <w:left w:w="120" w:type="dxa"/>
              <w:bottom w:w="100" w:type="dxa"/>
              <w:right w:w="120" w:type="dxa"/>
            </w:tcMar>
            <w:vAlign w:val="center"/>
          </w:tcPr>
          <w:p w:rsidR="00786DD8" w:rsidRDefault="006A766E">
            <w:pPr>
              <w:spacing w:after="0" w:line="252" w:lineRule="auto"/>
            </w:pPr>
            <w:r>
              <w:rPr>
                <w:sz w:val="15"/>
              </w:rPr>
              <w:t>ADMIN tải lên/xóa ảnh dịch vụ; ADMIN hoặc bác sĩ quản lý ảnh đại diện theo quyền.</w:t>
            </w:r>
          </w:p>
        </w:tc>
        <w:tc>
          <w:tcPr>
            <w:tcW w:w="3225" w:type="dxa"/>
            <w:tcMar>
              <w:top w:w="100" w:type="dxa"/>
              <w:left w:w="120" w:type="dxa"/>
              <w:bottom w:w="100" w:type="dxa"/>
              <w:right w:w="120" w:type="dxa"/>
            </w:tcMar>
            <w:vAlign w:val="center"/>
          </w:tcPr>
          <w:p w:rsidR="00786DD8" w:rsidRDefault="006A766E">
            <w:pPr>
              <w:spacing w:after="0" w:line="252" w:lineRule="auto"/>
            </w:pPr>
            <w:r>
              <w:rPr>
                <w:sz w:val="15"/>
              </w:rPr>
              <w:t>JPEG/PNG/WebP, giới hạn 5 MB theo upload middleware.</w:t>
            </w:r>
          </w:p>
        </w:tc>
      </w:tr>
      <w:tr w:rsidR="00786DD8">
        <w:trPr>
          <w:cantSplit/>
          <w:jc w:val="center"/>
        </w:trPr>
        <w:tc>
          <w:tcPr>
            <w:tcW w:w="1180" w:type="dxa"/>
            <w:shd w:val="clear" w:color="auto" w:fill="F3F6F9"/>
            <w:tcMar>
              <w:top w:w="100" w:type="dxa"/>
              <w:left w:w="120" w:type="dxa"/>
              <w:bottom w:w="100" w:type="dxa"/>
              <w:right w:w="120" w:type="dxa"/>
            </w:tcMar>
            <w:vAlign w:val="center"/>
          </w:tcPr>
          <w:p w:rsidR="00786DD8" w:rsidRDefault="006A766E">
            <w:pPr>
              <w:spacing w:after="0" w:line="252" w:lineRule="auto"/>
              <w:jc w:val="center"/>
            </w:pPr>
            <w:r>
              <w:rPr>
                <w:sz w:val="15"/>
              </w:rPr>
              <w:lastRenderedPageBreak/>
              <w:t>FR-SCH-01</w:t>
            </w:r>
          </w:p>
        </w:tc>
        <w:tc>
          <w:tcPr>
            <w:tcW w:w="921" w:type="dxa"/>
            <w:shd w:val="clear" w:color="auto" w:fill="F3F6F9"/>
            <w:tcMar>
              <w:top w:w="100" w:type="dxa"/>
              <w:left w:w="120" w:type="dxa"/>
              <w:bottom w:w="100" w:type="dxa"/>
              <w:right w:w="120" w:type="dxa"/>
            </w:tcMar>
            <w:vAlign w:val="center"/>
          </w:tcPr>
          <w:p w:rsidR="00786DD8" w:rsidRDefault="006A766E">
            <w:pPr>
              <w:spacing w:after="0" w:line="252" w:lineRule="auto"/>
            </w:pPr>
            <w:r>
              <w:rPr>
                <w:sz w:val="15"/>
              </w:rPr>
              <w:t>MUST</w:t>
            </w:r>
          </w:p>
        </w:tc>
        <w:tc>
          <w:tcPr>
            <w:tcW w:w="4680" w:type="dxa"/>
            <w:shd w:val="clear" w:color="auto" w:fill="F3F6F9"/>
            <w:tcMar>
              <w:top w:w="100" w:type="dxa"/>
              <w:left w:w="120" w:type="dxa"/>
              <w:bottom w:w="100" w:type="dxa"/>
              <w:right w:w="120" w:type="dxa"/>
            </w:tcMar>
            <w:vAlign w:val="center"/>
          </w:tcPr>
          <w:p w:rsidR="00786DD8" w:rsidRDefault="006A766E">
            <w:pPr>
              <w:spacing w:after="0" w:line="252" w:lineRule="auto"/>
            </w:pPr>
            <w:r>
              <w:rPr>
                <w:sz w:val="15"/>
              </w:rPr>
              <w:t>DOCTOR đăng ký nhiều ngày và ca trong tuần, chỉnh lịch từng ngày và lưu theo transaction.</w:t>
            </w:r>
          </w:p>
        </w:tc>
        <w:tc>
          <w:tcPr>
            <w:tcW w:w="3225" w:type="dxa"/>
            <w:shd w:val="clear" w:color="auto" w:fill="F3F6F9"/>
            <w:tcMar>
              <w:top w:w="100" w:type="dxa"/>
              <w:left w:w="120" w:type="dxa"/>
              <w:bottom w:w="100" w:type="dxa"/>
              <w:right w:w="120" w:type="dxa"/>
            </w:tcMar>
            <w:vAlign w:val="center"/>
          </w:tcPr>
          <w:p w:rsidR="00786DD8" w:rsidRDefault="006A766E">
            <w:pPr>
              <w:spacing w:after="0" w:line="252" w:lineRule="auto"/>
            </w:pPr>
            <w:r>
              <w:rPr>
                <w:sz w:val="15"/>
              </w:rPr>
              <w:t>Múi giờ nghiệp vụ Asia/Ho_Chi_Minh.</w:t>
            </w:r>
          </w:p>
        </w:tc>
      </w:tr>
      <w:tr w:rsidR="00786DD8">
        <w:trPr>
          <w:cantSplit/>
          <w:jc w:val="center"/>
        </w:trPr>
        <w:tc>
          <w:tcPr>
            <w:tcW w:w="1180" w:type="dxa"/>
            <w:tcMar>
              <w:top w:w="100" w:type="dxa"/>
              <w:left w:w="120" w:type="dxa"/>
              <w:bottom w:w="100" w:type="dxa"/>
              <w:right w:w="120" w:type="dxa"/>
            </w:tcMar>
            <w:vAlign w:val="center"/>
          </w:tcPr>
          <w:p w:rsidR="00786DD8" w:rsidRDefault="006A766E">
            <w:pPr>
              <w:spacing w:after="0" w:line="252" w:lineRule="auto"/>
              <w:jc w:val="center"/>
            </w:pPr>
            <w:r>
              <w:rPr>
                <w:sz w:val="15"/>
              </w:rPr>
              <w:t>FR-SCH-02</w:t>
            </w:r>
          </w:p>
        </w:tc>
        <w:tc>
          <w:tcPr>
            <w:tcW w:w="921" w:type="dxa"/>
            <w:tcMar>
              <w:top w:w="100" w:type="dxa"/>
              <w:left w:w="120" w:type="dxa"/>
              <w:bottom w:w="100" w:type="dxa"/>
              <w:right w:w="120" w:type="dxa"/>
            </w:tcMar>
            <w:vAlign w:val="center"/>
          </w:tcPr>
          <w:p w:rsidR="00786DD8" w:rsidRDefault="006A766E">
            <w:pPr>
              <w:spacing w:after="0" w:line="252" w:lineRule="auto"/>
            </w:pPr>
            <w:r>
              <w:rPr>
                <w:sz w:val="15"/>
              </w:rPr>
              <w:t>MUST</w:t>
            </w:r>
          </w:p>
        </w:tc>
        <w:tc>
          <w:tcPr>
            <w:tcW w:w="4680" w:type="dxa"/>
            <w:tcMar>
              <w:top w:w="100" w:type="dxa"/>
              <w:left w:w="120" w:type="dxa"/>
              <w:bottom w:w="100" w:type="dxa"/>
              <w:right w:w="120" w:type="dxa"/>
            </w:tcMar>
            <w:vAlign w:val="center"/>
          </w:tcPr>
          <w:p w:rsidR="00786DD8" w:rsidRDefault="006A766E">
            <w:pPr>
              <w:spacing w:after="0" w:line="252" w:lineRule="auto"/>
            </w:pPr>
            <w:r>
              <w:rPr>
                <w:sz w:val="15"/>
              </w:rPr>
              <w:t>Hệ thống chia ca thành slot theo BOOKING_SLOT_MINUTES, mặc định 30 phút.</w:t>
            </w:r>
          </w:p>
        </w:tc>
        <w:tc>
          <w:tcPr>
            <w:tcW w:w="3225" w:type="dxa"/>
            <w:tcMar>
              <w:top w:w="100" w:type="dxa"/>
              <w:left w:w="120" w:type="dxa"/>
              <w:bottom w:w="100" w:type="dxa"/>
              <w:right w:w="120" w:type="dxa"/>
            </w:tcMar>
            <w:vAlign w:val="center"/>
          </w:tcPr>
          <w:p w:rsidR="00786DD8" w:rsidRDefault="006A766E">
            <w:pPr>
              <w:spacing w:after="0" w:line="252" w:lineRule="auto"/>
            </w:pPr>
            <w:r>
              <w:rPr>
                <w:sz w:val="15"/>
              </w:rPr>
              <w:t>Không tạo slot mới chồng lịch cũ.</w:t>
            </w:r>
          </w:p>
        </w:tc>
      </w:tr>
      <w:tr w:rsidR="00786DD8">
        <w:trPr>
          <w:cantSplit/>
          <w:jc w:val="center"/>
        </w:trPr>
        <w:tc>
          <w:tcPr>
            <w:tcW w:w="1180" w:type="dxa"/>
            <w:shd w:val="clear" w:color="auto" w:fill="F3F6F9"/>
            <w:tcMar>
              <w:top w:w="100" w:type="dxa"/>
              <w:left w:w="120" w:type="dxa"/>
              <w:bottom w:w="100" w:type="dxa"/>
              <w:right w:w="120" w:type="dxa"/>
            </w:tcMar>
            <w:vAlign w:val="center"/>
          </w:tcPr>
          <w:p w:rsidR="00786DD8" w:rsidRDefault="006A766E">
            <w:pPr>
              <w:spacing w:after="0" w:line="252" w:lineRule="auto"/>
              <w:jc w:val="center"/>
            </w:pPr>
            <w:r>
              <w:rPr>
                <w:sz w:val="15"/>
              </w:rPr>
              <w:t>FR-BOOK-01</w:t>
            </w:r>
          </w:p>
        </w:tc>
        <w:tc>
          <w:tcPr>
            <w:tcW w:w="921" w:type="dxa"/>
            <w:shd w:val="clear" w:color="auto" w:fill="F3F6F9"/>
            <w:tcMar>
              <w:top w:w="100" w:type="dxa"/>
              <w:left w:w="120" w:type="dxa"/>
              <w:bottom w:w="100" w:type="dxa"/>
              <w:right w:w="120" w:type="dxa"/>
            </w:tcMar>
            <w:vAlign w:val="center"/>
          </w:tcPr>
          <w:p w:rsidR="00786DD8" w:rsidRDefault="006A766E">
            <w:pPr>
              <w:spacing w:after="0" w:line="252" w:lineRule="auto"/>
            </w:pPr>
            <w:r>
              <w:rPr>
                <w:sz w:val="15"/>
              </w:rPr>
              <w:t>MUST</w:t>
            </w:r>
          </w:p>
        </w:tc>
        <w:tc>
          <w:tcPr>
            <w:tcW w:w="4680" w:type="dxa"/>
            <w:shd w:val="clear" w:color="auto" w:fill="F3F6F9"/>
            <w:tcMar>
              <w:top w:w="100" w:type="dxa"/>
              <w:left w:w="120" w:type="dxa"/>
              <w:bottom w:w="100" w:type="dxa"/>
              <w:right w:w="120" w:type="dxa"/>
            </w:tcMar>
            <w:vAlign w:val="center"/>
          </w:tcPr>
          <w:p w:rsidR="00786DD8" w:rsidRDefault="006A766E">
            <w:pPr>
              <w:spacing w:after="0" w:line="252" w:lineRule="auto"/>
            </w:pPr>
            <w:r>
              <w:rPr>
                <w:sz w:val="15"/>
              </w:rPr>
              <w:t>PATIENT chỉ đặt slot AVAILABLE của bác sĩ hợp lệ, trong ngày cho phép và cho dịch vụ đã chọn.</w:t>
            </w:r>
          </w:p>
        </w:tc>
        <w:tc>
          <w:tcPr>
            <w:tcW w:w="3225" w:type="dxa"/>
            <w:shd w:val="clear" w:color="auto" w:fill="F3F6F9"/>
            <w:tcMar>
              <w:top w:w="100" w:type="dxa"/>
              <w:left w:w="120" w:type="dxa"/>
              <w:bottom w:w="100" w:type="dxa"/>
              <w:right w:w="120" w:type="dxa"/>
            </w:tcMar>
            <w:vAlign w:val="center"/>
          </w:tcPr>
          <w:p w:rsidR="00786DD8" w:rsidRDefault="006A766E">
            <w:pPr>
              <w:spacing w:after="0" w:line="252" w:lineRule="auto"/>
            </w:pPr>
            <w:r>
              <w:rPr>
                <w:sz w:val="15"/>
              </w:rPr>
              <w:t>API phải kiểm tra lại mọi điều kiện ở server.</w:t>
            </w:r>
          </w:p>
        </w:tc>
      </w:tr>
      <w:tr w:rsidR="00786DD8">
        <w:trPr>
          <w:cantSplit/>
          <w:jc w:val="center"/>
        </w:trPr>
        <w:tc>
          <w:tcPr>
            <w:tcW w:w="1180" w:type="dxa"/>
            <w:tcMar>
              <w:top w:w="100" w:type="dxa"/>
              <w:left w:w="120" w:type="dxa"/>
              <w:bottom w:w="100" w:type="dxa"/>
              <w:right w:w="120" w:type="dxa"/>
            </w:tcMar>
            <w:vAlign w:val="center"/>
          </w:tcPr>
          <w:p w:rsidR="00786DD8" w:rsidRDefault="006A766E">
            <w:pPr>
              <w:spacing w:after="0" w:line="252" w:lineRule="auto"/>
              <w:jc w:val="center"/>
            </w:pPr>
            <w:r>
              <w:rPr>
                <w:sz w:val="15"/>
              </w:rPr>
              <w:t>FR-BOOK-02</w:t>
            </w:r>
          </w:p>
        </w:tc>
        <w:tc>
          <w:tcPr>
            <w:tcW w:w="921" w:type="dxa"/>
            <w:tcMar>
              <w:top w:w="100" w:type="dxa"/>
              <w:left w:w="120" w:type="dxa"/>
              <w:bottom w:w="100" w:type="dxa"/>
              <w:right w:w="120" w:type="dxa"/>
            </w:tcMar>
            <w:vAlign w:val="center"/>
          </w:tcPr>
          <w:p w:rsidR="00786DD8" w:rsidRDefault="006A766E">
            <w:pPr>
              <w:spacing w:after="0" w:line="252" w:lineRule="auto"/>
            </w:pPr>
            <w:r>
              <w:rPr>
                <w:sz w:val="15"/>
              </w:rPr>
              <w:t>MUST</w:t>
            </w:r>
          </w:p>
        </w:tc>
        <w:tc>
          <w:tcPr>
            <w:tcW w:w="4680" w:type="dxa"/>
            <w:tcMar>
              <w:top w:w="100" w:type="dxa"/>
              <w:left w:w="120" w:type="dxa"/>
              <w:bottom w:w="100" w:type="dxa"/>
              <w:right w:w="120" w:type="dxa"/>
            </w:tcMar>
            <w:vAlign w:val="center"/>
          </w:tcPr>
          <w:p w:rsidR="00786DD8" w:rsidRDefault="006A766E">
            <w:pPr>
              <w:spacing w:after="0" w:line="252" w:lineRule="auto"/>
            </w:pPr>
            <w:r>
              <w:rPr>
                <w:sz w:val="15"/>
              </w:rPr>
              <w:t>Hai yêu cầu đồng thời không thể đặt cùng slot; thao tác tạo lịch, giữ slot và tạo hóa đơn phải nhất quán.</w:t>
            </w:r>
          </w:p>
        </w:tc>
        <w:tc>
          <w:tcPr>
            <w:tcW w:w="3225" w:type="dxa"/>
            <w:tcMar>
              <w:top w:w="100" w:type="dxa"/>
              <w:left w:w="120" w:type="dxa"/>
              <w:bottom w:w="100" w:type="dxa"/>
              <w:right w:w="120" w:type="dxa"/>
            </w:tcMar>
            <w:vAlign w:val="center"/>
          </w:tcPr>
          <w:p w:rsidR="00786DD8" w:rsidRDefault="006A766E">
            <w:pPr>
              <w:spacing w:after="0" w:line="252" w:lineRule="auto"/>
            </w:pPr>
            <w:r>
              <w:rPr>
                <w:sz w:val="15"/>
              </w:rPr>
              <w:t>Transaction, row lock và ràng buộc database.</w:t>
            </w:r>
          </w:p>
        </w:tc>
      </w:tr>
      <w:tr w:rsidR="00786DD8">
        <w:trPr>
          <w:cantSplit/>
          <w:jc w:val="center"/>
        </w:trPr>
        <w:tc>
          <w:tcPr>
            <w:tcW w:w="1180" w:type="dxa"/>
            <w:shd w:val="clear" w:color="auto" w:fill="F3F6F9"/>
            <w:tcMar>
              <w:top w:w="100" w:type="dxa"/>
              <w:left w:w="120" w:type="dxa"/>
              <w:bottom w:w="100" w:type="dxa"/>
              <w:right w:w="120" w:type="dxa"/>
            </w:tcMar>
            <w:vAlign w:val="center"/>
          </w:tcPr>
          <w:p w:rsidR="00786DD8" w:rsidRDefault="006A766E">
            <w:pPr>
              <w:spacing w:after="0" w:line="252" w:lineRule="auto"/>
              <w:jc w:val="center"/>
            </w:pPr>
            <w:r>
              <w:rPr>
                <w:sz w:val="15"/>
              </w:rPr>
              <w:t>FR-BOOK-03</w:t>
            </w:r>
          </w:p>
        </w:tc>
        <w:tc>
          <w:tcPr>
            <w:tcW w:w="921" w:type="dxa"/>
            <w:shd w:val="clear" w:color="auto" w:fill="F3F6F9"/>
            <w:tcMar>
              <w:top w:w="100" w:type="dxa"/>
              <w:left w:w="120" w:type="dxa"/>
              <w:bottom w:w="100" w:type="dxa"/>
              <w:right w:w="120" w:type="dxa"/>
            </w:tcMar>
            <w:vAlign w:val="center"/>
          </w:tcPr>
          <w:p w:rsidR="00786DD8" w:rsidRDefault="006A766E">
            <w:pPr>
              <w:spacing w:after="0" w:line="252" w:lineRule="auto"/>
            </w:pPr>
            <w:r>
              <w:rPr>
                <w:sz w:val="15"/>
              </w:rPr>
              <w:t>MUST</w:t>
            </w:r>
          </w:p>
        </w:tc>
        <w:tc>
          <w:tcPr>
            <w:tcW w:w="4680" w:type="dxa"/>
            <w:shd w:val="clear" w:color="auto" w:fill="F3F6F9"/>
            <w:tcMar>
              <w:top w:w="100" w:type="dxa"/>
              <w:left w:w="120" w:type="dxa"/>
              <w:bottom w:w="100" w:type="dxa"/>
              <w:right w:w="120" w:type="dxa"/>
            </w:tcMar>
            <w:vAlign w:val="center"/>
          </w:tcPr>
          <w:p w:rsidR="00786DD8" w:rsidRDefault="006A766E">
            <w:pPr>
              <w:spacing w:after="0" w:line="252" w:lineRule="auto"/>
            </w:pPr>
            <w:r>
              <w:rPr>
                <w:sz w:val="15"/>
              </w:rPr>
              <w:t>Tạo lịch PENDING cùng một hóa đơn UNPAID và dòng phí dịch vụ.</w:t>
            </w:r>
          </w:p>
        </w:tc>
        <w:tc>
          <w:tcPr>
            <w:tcW w:w="3225" w:type="dxa"/>
            <w:shd w:val="clear" w:color="auto" w:fill="F3F6F9"/>
            <w:tcMar>
              <w:top w:w="100" w:type="dxa"/>
              <w:left w:w="120" w:type="dxa"/>
              <w:bottom w:w="100" w:type="dxa"/>
              <w:right w:w="120" w:type="dxa"/>
            </w:tcMar>
            <w:vAlign w:val="center"/>
          </w:tcPr>
          <w:p w:rsidR="00786DD8" w:rsidRDefault="006A766E">
            <w:pPr>
              <w:spacing w:after="0" w:line="252" w:lineRule="auto"/>
            </w:pPr>
            <w:r>
              <w:rPr>
                <w:sz w:val="15"/>
              </w:rPr>
              <w:t>Mỗi appointment có tối đa một invoice.</w:t>
            </w:r>
          </w:p>
        </w:tc>
      </w:tr>
      <w:tr w:rsidR="00786DD8">
        <w:trPr>
          <w:cantSplit/>
          <w:jc w:val="center"/>
        </w:trPr>
        <w:tc>
          <w:tcPr>
            <w:tcW w:w="1180" w:type="dxa"/>
            <w:tcMar>
              <w:top w:w="100" w:type="dxa"/>
              <w:left w:w="120" w:type="dxa"/>
              <w:bottom w:w="100" w:type="dxa"/>
              <w:right w:w="120" w:type="dxa"/>
            </w:tcMar>
            <w:vAlign w:val="center"/>
          </w:tcPr>
          <w:p w:rsidR="00786DD8" w:rsidRDefault="006A766E">
            <w:pPr>
              <w:spacing w:after="0" w:line="252" w:lineRule="auto"/>
              <w:jc w:val="center"/>
            </w:pPr>
            <w:r>
              <w:rPr>
                <w:sz w:val="15"/>
              </w:rPr>
              <w:t>FR-BOOK-04</w:t>
            </w:r>
          </w:p>
        </w:tc>
        <w:tc>
          <w:tcPr>
            <w:tcW w:w="921" w:type="dxa"/>
            <w:tcMar>
              <w:top w:w="100" w:type="dxa"/>
              <w:left w:w="120" w:type="dxa"/>
              <w:bottom w:w="100" w:type="dxa"/>
              <w:right w:w="120" w:type="dxa"/>
            </w:tcMar>
            <w:vAlign w:val="center"/>
          </w:tcPr>
          <w:p w:rsidR="00786DD8" w:rsidRDefault="006A766E">
            <w:pPr>
              <w:spacing w:after="0" w:line="252" w:lineRule="auto"/>
            </w:pPr>
            <w:r>
              <w:rPr>
                <w:sz w:val="15"/>
              </w:rPr>
              <w:t>MUST</w:t>
            </w:r>
          </w:p>
        </w:tc>
        <w:tc>
          <w:tcPr>
            <w:tcW w:w="4680" w:type="dxa"/>
            <w:tcMar>
              <w:top w:w="100" w:type="dxa"/>
              <w:left w:w="120" w:type="dxa"/>
              <w:bottom w:w="100" w:type="dxa"/>
              <w:right w:w="120" w:type="dxa"/>
            </w:tcMar>
            <w:vAlign w:val="center"/>
          </w:tcPr>
          <w:p w:rsidR="00786DD8" w:rsidRDefault="006A766E">
            <w:pPr>
              <w:spacing w:after="0" w:line="252" w:lineRule="auto"/>
            </w:pPr>
            <w:r>
              <w:rPr>
                <w:sz w:val="15"/>
              </w:rPr>
              <w:t>PATIENT chỉ hủy lịch PENDING của chính mình; slot được giải phóng đúng lịch, không xóa payment/history.</w:t>
            </w:r>
          </w:p>
        </w:tc>
        <w:tc>
          <w:tcPr>
            <w:tcW w:w="3225" w:type="dxa"/>
            <w:tcMar>
              <w:top w:w="100" w:type="dxa"/>
              <w:left w:w="120" w:type="dxa"/>
              <w:bottom w:w="100" w:type="dxa"/>
              <w:right w:w="120" w:type="dxa"/>
            </w:tcMar>
            <w:vAlign w:val="center"/>
          </w:tcPr>
          <w:p w:rsidR="0057125F" w:rsidRDefault="00951840">
            <w:r>
              <w:t>PATIENT hủy PENDING của mình; bác sĩ được phân công cũng được hủy PENDING; slot được giải phóng. Không có mốc 24 giờ trong code.</w:t>
            </w:r>
          </w:p>
        </w:tc>
      </w:tr>
      <w:tr w:rsidR="00786DD8">
        <w:trPr>
          <w:cantSplit/>
          <w:jc w:val="center"/>
        </w:trPr>
        <w:tc>
          <w:tcPr>
            <w:tcW w:w="1180" w:type="dxa"/>
            <w:shd w:val="clear" w:color="auto" w:fill="F3F6F9"/>
            <w:tcMar>
              <w:top w:w="100" w:type="dxa"/>
              <w:left w:w="120" w:type="dxa"/>
              <w:bottom w:w="100" w:type="dxa"/>
              <w:right w:w="120" w:type="dxa"/>
            </w:tcMar>
            <w:vAlign w:val="center"/>
          </w:tcPr>
          <w:p w:rsidR="00786DD8" w:rsidRDefault="006A766E">
            <w:pPr>
              <w:spacing w:after="0" w:line="252" w:lineRule="auto"/>
              <w:jc w:val="center"/>
            </w:pPr>
            <w:r>
              <w:rPr>
                <w:sz w:val="15"/>
              </w:rPr>
              <w:t>FR-BOOK-05</w:t>
            </w:r>
          </w:p>
        </w:tc>
        <w:tc>
          <w:tcPr>
            <w:tcW w:w="921" w:type="dxa"/>
            <w:shd w:val="clear" w:color="auto" w:fill="F3F6F9"/>
            <w:tcMar>
              <w:top w:w="100" w:type="dxa"/>
              <w:left w:w="120" w:type="dxa"/>
              <w:bottom w:w="100" w:type="dxa"/>
              <w:right w:w="120" w:type="dxa"/>
            </w:tcMar>
            <w:vAlign w:val="center"/>
          </w:tcPr>
          <w:p w:rsidR="00786DD8" w:rsidRDefault="006A766E">
            <w:pPr>
              <w:spacing w:after="0" w:line="252" w:lineRule="auto"/>
            </w:pPr>
            <w:r>
              <w:rPr>
                <w:sz w:val="15"/>
              </w:rPr>
              <w:t>SHOULD</w:t>
            </w:r>
          </w:p>
        </w:tc>
        <w:tc>
          <w:tcPr>
            <w:tcW w:w="4680" w:type="dxa"/>
            <w:shd w:val="clear" w:color="auto" w:fill="F3F6F9"/>
            <w:tcMar>
              <w:top w:w="100" w:type="dxa"/>
              <w:left w:w="120" w:type="dxa"/>
              <w:bottom w:w="100" w:type="dxa"/>
              <w:right w:w="120" w:type="dxa"/>
            </w:tcMar>
            <w:vAlign w:val="center"/>
          </w:tcPr>
          <w:p w:rsidR="00786DD8" w:rsidRDefault="006A766E">
            <w:pPr>
              <w:spacing w:after="0" w:line="252" w:lineRule="auto"/>
            </w:pPr>
            <w:r>
              <w:rPr>
                <w:sz w:val="15"/>
              </w:rPr>
              <w:t>ADMIN xác nhận hoặc hủy lịch theo chính sách phòng khám; thông báo kết quả cho bệnh nhân.</w:t>
            </w:r>
          </w:p>
        </w:tc>
        <w:tc>
          <w:tcPr>
            <w:tcW w:w="3225" w:type="dxa"/>
            <w:shd w:val="clear" w:color="auto" w:fill="F3F6F9"/>
            <w:tcMar>
              <w:top w:w="100" w:type="dxa"/>
              <w:left w:w="120" w:type="dxa"/>
              <w:bottom w:w="100" w:type="dxa"/>
              <w:right w:w="120" w:type="dxa"/>
            </w:tcMar>
            <w:vAlign w:val="center"/>
          </w:tcPr>
          <w:p w:rsidR="0057125F" w:rsidRDefault="00951840">
            <w:r>
              <w:t>ADMIN xác nhận/hủy; chưa có lịch sử audit riêng cho mọi chuyển trạng thái.</w:t>
            </w:r>
          </w:p>
        </w:tc>
      </w:tr>
      <w:tr w:rsidR="00786DD8">
        <w:trPr>
          <w:cantSplit/>
          <w:jc w:val="center"/>
        </w:trPr>
        <w:tc>
          <w:tcPr>
            <w:tcW w:w="1180" w:type="dxa"/>
            <w:tcMar>
              <w:top w:w="100" w:type="dxa"/>
              <w:left w:w="120" w:type="dxa"/>
              <w:bottom w:w="100" w:type="dxa"/>
              <w:right w:w="120" w:type="dxa"/>
            </w:tcMar>
            <w:vAlign w:val="center"/>
          </w:tcPr>
          <w:p w:rsidR="00786DD8" w:rsidRDefault="006A766E">
            <w:pPr>
              <w:spacing w:after="0" w:line="252" w:lineRule="auto"/>
              <w:jc w:val="center"/>
            </w:pPr>
            <w:r>
              <w:rPr>
                <w:sz w:val="15"/>
              </w:rPr>
              <w:t>FR-CLIN-01</w:t>
            </w:r>
          </w:p>
        </w:tc>
        <w:tc>
          <w:tcPr>
            <w:tcW w:w="921" w:type="dxa"/>
            <w:tcMar>
              <w:top w:w="100" w:type="dxa"/>
              <w:left w:w="120" w:type="dxa"/>
              <w:bottom w:w="100" w:type="dxa"/>
              <w:right w:w="120" w:type="dxa"/>
            </w:tcMar>
            <w:vAlign w:val="center"/>
          </w:tcPr>
          <w:p w:rsidR="00786DD8" w:rsidRDefault="006A766E">
            <w:pPr>
              <w:spacing w:after="0" w:line="252" w:lineRule="auto"/>
            </w:pPr>
            <w:r>
              <w:rPr>
                <w:sz w:val="15"/>
              </w:rPr>
              <w:t>MUST</w:t>
            </w:r>
          </w:p>
        </w:tc>
        <w:tc>
          <w:tcPr>
            <w:tcW w:w="4680" w:type="dxa"/>
            <w:tcMar>
              <w:top w:w="100" w:type="dxa"/>
              <w:left w:w="120" w:type="dxa"/>
              <w:bottom w:w="100" w:type="dxa"/>
              <w:right w:w="120" w:type="dxa"/>
            </w:tcMar>
            <w:vAlign w:val="center"/>
          </w:tcPr>
          <w:p w:rsidR="00786DD8" w:rsidRDefault="006A766E">
            <w:pPr>
              <w:spacing w:after="0" w:line="252" w:lineRule="auto"/>
            </w:pPr>
            <w:r>
              <w:rPr>
                <w:sz w:val="15"/>
              </w:rPr>
              <w:t>DOCTOR xem hàng đợi và chi tiết bệnh nhân thuộc phạm vi được phân công.</w:t>
            </w:r>
          </w:p>
        </w:tc>
        <w:tc>
          <w:tcPr>
            <w:tcW w:w="3225" w:type="dxa"/>
            <w:tcMar>
              <w:top w:w="100" w:type="dxa"/>
              <w:left w:w="120" w:type="dxa"/>
              <w:bottom w:w="100" w:type="dxa"/>
              <w:right w:w="120" w:type="dxa"/>
            </w:tcMar>
            <w:vAlign w:val="center"/>
          </w:tcPr>
          <w:p w:rsidR="00786DD8" w:rsidRDefault="006A766E">
            <w:pPr>
              <w:spacing w:after="0" w:line="252" w:lineRule="auto"/>
            </w:pPr>
            <w:r>
              <w:rPr>
                <w:sz w:val="15"/>
              </w:rPr>
              <w:t>Không lộ hồ sơ của bệnh nhân ngoài phạm vi.</w:t>
            </w:r>
          </w:p>
        </w:tc>
      </w:tr>
      <w:tr w:rsidR="00786DD8">
        <w:trPr>
          <w:cantSplit/>
          <w:jc w:val="center"/>
        </w:trPr>
        <w:tc>
          <w:tcPr>
            <w:tcW w:w="1180" w:type="dxa"/>
            <w:shd w:val="clear" w:color="auto" w:fill="F3F6F9"/>
            <w:tcMar>
              <w:top w:w="100" w:type="dxa"/>
              <w:left w:w="120" w:type="dxa"/>
              <w:bottom w:w="100" w:type="dxa"/>
              <w:right w:w="120" w:type="dxa"/>
            </w:tcMar>
            <w:vAlign w:val="center"/>
          </w:tcPr>
          <w:p w:rsidR="00786DD8" w:rsidRDefault="006A766E">
            <w:pPr>
              <w:spacing w:after="0" w:line="252" w:lineRule="auto"/>
              <w:jc w:val="center"/>
            </w:pPr>
            <w:r>
              <w:rPr>
                <w:sz w:val="15"/>
              </w:rPr>
              <w:t>FR-CLIN-02</w:t>
            </w:r>
          </w:p>
        </w:tc>
        <w:tc>
          <w:tcPr>
            <w:tcW w:w="921" w:type="dxa"/>
            <w:shd w:val="clear" w:color="auto" w:fill="F3F6F9"/>
            <w:tcMar>
              <w:top w:w="100" w:type="dxa"/>
              <w:left w:w="120" w:type="dxa"/>
              <w:bottom w:w="100" w:type="dxa"/>
              <w:right w:w="120" w:type="dxa"/>
            </w:tcMar>
            <w:vAlign w:val="center"/>
          </w:tcPr>
          <w:p w:rsidR="00786DD8" w:rsidRDefault="006A766E">
            <w:pPr>
              <w:spacing w:after="0" w:line="252" w:lineRule="auto"/>
            </w:pPr>
            <w:r>
              <w:rPr>
                <w:sz w:val="15"/>
              </w:rPr>
              <w:t>MUST</w:t>
            </w:r>
          </w:p>
        </w:tc>
        <w:tc>
          <w:tcPr>
            <w:tcW w:w="4680" w:type="dxa"/>
            <w:shd w:val="clear" w:color="auto" w:fill="F3F6F9"/>
            <w:tcMar>
              <w:top w:w="100" w:type="dxa"/>
              <w:left w:w="120" w:type="dxa"/>
              <w:bottom w:w="100" w:type="dxa"/>
              <w:right w:w="120" w:type="dxa"/>
            </w:tcMar>
            <w:vAlign w:val="center"/>
          </w:tcPr>
          <w:p w:rsidR="00786DD8" w:rsidRDefault="006A766E">
            <w:pPr>
              <w:spacing w:after="0" w:line="252" w:lineRule="auto"/>
            </w:pPr>
            <w:r>
              <w:rPr>
                <w:sz w:val="15"/>
              </w:rPr>
              <w:t>DOCTOR lưu triệu chứng, sinh hiệu, chẩn đoán, ICD-10, kế hoạch điều trị và lời dặn.</w:t>
            </w:r>
          </w:p>
        </w:tc>
        <w:tc>
          <w:tcPr>
            <w:tcW w:w="3225" w:type="dxa"/>
            <w:shd w:val="clear" w:color="auto" w:fill="F3F6F9"/>
            <w:tcMar>
              <w:top w:w="100" w:type="dxa"/>
              <w:left w:w="120" w:type="dxa"/>
              <w:bottom w:w="100" w:type="dxa"/>
              <w:right w:w="120" w:type="dxa"/>
            </w:tcMar>
            <w:vAlign w:val="center"/>
          </w:tcPr>
          <w:p w:rsidR="00786DD8" w:rsidRDefault="006A766E">
            <w:pPr>
              <w:spacing w:after="0" w:line="252" w:lineRule="auto"/>
            </w:pPr>
            <w:r>
              <w:rPr>
                <w:sz w:val="15"/>
              </w:rPr>
              <w:t>Có thể mở hồ sơ đã lưu ở chế độ chỉ đọc.</w:t>
            </w:r>
          </w:p>
        </w:tc>
      </w:tr>
      <w:tr w:rsidR="00786DD8">
        <w:trPr>
          <w:cantSplit/>
          <w:jc w:val="center"/>
        </w:trPr>
        <w:tc>
          <w:tcPr>
            <w:tcW w:w="1180" w:type="dxa"/>
            <w:tcMar>
              <w:top w:w="100" w:type="dxa"/>
              <w:left w:w="120" w:type="dxa"/>
              <w:bottom w:w="100" w:type="dxa"/>
              <w:right w:w="120" w:type="dxa"/>
            </w:tcMar>
            <w:vAlign w:val="center"/>
          </w:tcPr>
          <w:p w:rsidR="00786DD8" w:rsidRDefault="006A766E">
            <w:pPr>
              <w:spacing w:after="0" w:line="252" w:lineRule="auto"/>
              <w:jc w:val="center"/>
            </w:pPr>
            <w:r>
              <w:rPr>
                <w:sz w:val="15"/>
              </w:rPr>
              <w:t>FR-CLIN-03</w:t>
            </w:r>
          </w:p>
        </w:tc>
        <w:tc>
          <w:tcPr>
            <w:tcW w:w="921" w:type="dxa"/>
            <w:tcMar>
              <w:top w:w="100" w:type="dxa"/>
              <w:left w:w="120" w:type="dxa"/>
              <w:bottom w:w="100" w:type="dxa"/>
              <w:right w:w="120" w:type="dxa"/>
            </w:tcMar>
            <w:vAlign w:val="center"/>
          </w:tcPr>
          <w:p w:rsidR="00786DD8" w:rsidRDefault="006A766E">
            <w:pPr>
              <w:spacing w:after="0" w:line="252" w:lineRule="auto"/>
            </w:pPr>
            <w:r>
              <w:rPr>
                <w:sz w:val="15"/>
              </w:rPr>
              <w:t>MUST</w:t>
            </w:r>
          </w:p>
        </w:tc>
        <w:tc>
          <w:tcPr>
            <w:tcW w:w="4680" w:type="dxa"/>
            <w:tcMar>
              <w:top w:w="100" w:type="dxa"/>
              <w:left w:w="120" w:type="dxa"/>
              <w:bottom w:w="100" w:type="dxa"/>
              <w:right w:w="120" w:type="dxa"/>
            </w:tcMar>
            <w:vAlign w:val="center"/>
          </w:tcPr>
          <w:p w:rsidR="00786DD8" w:rsidRDefault="006A766E">
            <w:pPr>
              <w:spacing w:after="0" w:line="252" w:lineRule="auto"/>
            </w:pPr>
            <w:r>
              <w:rPr>
                <w:sz w:val="15"/>
              </w:rPr>
              <w:t>DOCTOR kê nhiều thuốc với số lượng, liều, lần dùng, thời lượng, đơn vị và hướng dẫn.</w:t>
            </w:r>
          </w:p>
        </w:tc>
        <w:tc>
          <w:tcPr>
            <w:tcW w:w="3225" w:type="dxa"/>
            <w:tcMar>
              <w:top w:w="100" w:type="dxa"/>
              <w:left w:w="120" w:type="dxa"/>
              <w:bottom w:w="100" w:type="dxa"/>
              <w:right w:w="120" w:type="dxa"/>
            </w:tcMar>
            <w:vAlign w:val="center"/>
          </w:tcPr>
          <w:p w:rsidR="00786DD8" w:rsidRDefault="006A766E">
            <w:pPr>
              <w:spacing w:after="0" w:line="252" w:lineRule="auto"/>
            </w:pPr>
            <w:r>
              <w:rPr>
                <w:sz w:val="15"/>
              </w:rPr>
              <w:t>Không trừ kho ngay lúc kê đơn.</w:t>
            </w:r>
          </w:p>
        </w:tc>
      </w:tr>
      <w:tr w:rsidR="00786DD8">
        <w:trPr>
          <w:cantSplit/>
          <w:jc w:val="center"/>
        </w:trPr>
        <w:tc>
          <w:tcPr>
            <w:tcW w:w="1180" w:type="dxa"/>
            <w:shd w:val="clear" w:color="auto" w:fill="F3F6F9"/>
            <w:tcMar>
              <w:top w:w="100" w:type="dxa"/>
              <w:left w:w="120" w:type="dxa"/>
              <w:bottom w:w="100" w:type="dxa"/>
              <w:right w:w="120" w:type="dxa"/>
            </w:tcMar>
            <w:vAlign w:val="center"/>
          </w:tcPr>
          <w:p w:rsidR="00786DD8" w:rsidRDefault="006A766E">
            <w:pPr>
              <w:spacing w:after="0" w:line="252" w:lineRule="auto"/>
              <w:jc w:val="center"/>
            </w:pPr>
            <w:r>
              <w:rPr>
                <w:sz w:val="15"/>
              </w:rPr>
              <w:t>FR-CLIN-04</w:t>
            </w:r>
          </w:p>
        </w:tc>
        <w:tc>
          <w:tcPr>
            <w:tcW w:w="921" w:type="dxa"/>
            <w:shd w:val="clear" w:color="auto" w:fill="F3F6F9"/>
            <w:tcMar>
              <w:top w:w="100" w:type="dxa"/>
              <w:left w:w="120" w:type="dxa"/>
              <w:bottom w:w="100" w:type="dxa"/>
              <w:right w:w="120" w:type="dxa"/>
            </w:tcMar>
            <w:vAlign w:val="center"/>
          </w:tcPr>
          <w:p w:rsidR="00786DD8" w:rsidRDefault="006A766E">
            <w:pPr>
              <w:spacing w:after="0" w:line="252" w:lineRule="auto"/>
            </w:pPr>
            <w:r>
              <w:rPr>
                <w:sz w:val="15"/>
              </w:rPr>
              <w:t>SHOULD</w:t>
            </w:r>
          </w:p>
        </w:tc>
        <w:tc>
          <w:tcPr>
            <w:tcW w:w="4680" w:type="dxa"/>
            <w:shd w:val="clear" w:color="auto" w:fill="F3F6F9"/>
            <w:tcMar>
              <w:top w:w="100" w:type="dxa"/>
              <w:left w:w="120" w:type="dxa"/>
              <w:bottom w:w="100" w:type="dxa"/>
              <w:right w:w="120" w:type="dxa"/>
            </w:tcMar>
            <w:vAlign w:val="center"/>
          </w:tcPr>
          <w:p w:rsidR="00786DD8" w:rsidRDefault="006A766E">
            <w:pPr>
              <w:spacing w:after="0" w:line="252" w:lineRule="auto"/>
            </w:pPr>
            <w:r>
              <w:rPr>
                <w:sz w:val="15"/>
              </w:rPr>
              <w:t>Lưu hướng dẫn và ngày tái khám; bệnh nhân xem được nội dung trong hồ sơ.</w:t>
            </w:r>
          </w:p>
        </w:tc>
        <w:tc>
          <w:tcPr>
            <w:tcW w:w="3225" w:type="dxa"/>
            <w:shd w:val="clear" w:color="auto" w:fill="F3F6F9"/>
            <w:tcMar>
              <w:top w:w="100" w:type="dxa"/>
              <w:left w:w="120" w:type="dxa"/>
              <w:bottom w:w="100" w:type="dxa"/>
              <w:right w:w="120" w:type="dxa"/>
            </w:tcMar>
            <w:vAlign w:val="center"/>
          </w:tcPr>
          <w:p w:rsidR="0057125F" w:rsidRDefault="00951840">
            <w:r>
              <w:t>Follow-up visit được lưu riêng và truy vấn các appointment trùng ngày nếu đã có; không tự tạo appointment mới.</w:t>
            </w:r>
          </w:p>
        </w:tc>
      </w:tr>
      <w:tr w:rsidR="00786DD8">
        <w:trPr>
          <w:cantSplit/>
          <w:jc w:val="center"/>
        </w:trPr>
        <w:tc>
          <w:tcPr>
            <w:tcW w:w="1180" w:type="dxa"/>
            <w:tcMar>
              <w:top w:w="100" w:type="dxa"/>
              <w:left w:w="120" w:type="dxa"/>
              <w:bottom w:w="100" w:type="dxa"/>
              <w:right w:w="120" w:type="dxa"/>
            </w:tcMar>
            <w:vAlign w:val="center"/>
          </w:tcPr>
          <w:p w:rsidR="00786DD8" w:rsidRDefault="006A766E">
            <w:pPr>
              <w:spacing w:after="0" w:line="252" w:lineRule="auto"/>
              <w:jc w:val="center"/>
            </w:pPr>
            <w:r>
              <w:rPr>
                <w:sz w:val="15"/>
              </w:rPr>
              <w:t>FR-DISP-01</w:t>
            </w:r>
          </w:p>
        </w:tc>
        <w:tc>
          <w:tcPr>
            <w:tcW w:w="921" w:type="dxa"/>
            <w:tcMar>
              <w:top w:w="100" w:type="dxa"/>
              <w:left w:w="120" w:type="dxa"/>
              <w:bottom w:w="100" w:type="dxa"/>
              <w:right w:w="120" w:type="dxa"/>
            </w:tcMar>
            <w:vAlign w:val="center"/>
          </w:tcPr>
          <w:p w:rsidR="00786DD8" w:rsidRDefault="006A766E">
            <w:pPr>
              <w:spacing w:after="0" w:line="252" w:lineRule="auto"/>
            </w:pPr>
            <w:r>
              <w:rPr>
                <w:sz w:val="15"/>
              </w:rPr>
              <w:t>MUST</w:t>
            </w:r>
          </w:p>
        </w:tc>
        <w:tc>
          <w:tcPr>
            <w:tcW w:w="4680" w:type="dxa"/>
            <w:tcMar>
              <w:top w:w="100" w:type="dxa"/>
              <w:left w:w="120" w:type="dxa"/>
              <w:bottom w:w="100" w:type="dxa"/>
              <w:right w:w="120" w:type="dxa"/>
            </w:tcMar>
            <w:vAlign w:val="center"/>
          </w:tcPr>
          <w:p w:rsidR="00786DD8" w:rsidRDefault="006A766E">
            <w:pPr>
              <w:spacing w:after="0" w:line="252" w:lineRule="auto"/>
            </w:pPr>
            <w:r>
              <w:rPr>
                <w:sz w:val="15"/>
              </w:rPr>
              <w:t>ADMIN xem danh sách đơn thuốc đang chờ xử lý và xác nhận kết quả từng thuốc.</w:t>
            </w:r>
          </w:p>
        </w:tc>
        <w:tc>
          <w:tcPr>
            <w:tcW w:w="3225" w:type="dxa"/>
            <w:tcMar>
              <w:top w:w="100" w:type="dxa"/>
              <w:left w:w="120" w:type="dxa"/>
              <w:bottom w:w="100" w:type="dxa"/>
              <w:right w:w="120" w:type="dxa"/>
            </w:tcMar>
            <w:vAlign w:val="center"/>
          </w:tcPr>
          <w:p w:rsidR="00786DD8" w:rsidRDefault="006A766E">
            <w:pPr>
              <w:spacing w:after="0" w:line="252" w:lineRule="auto"/>
            </w:pPr>
            <w:r>
              <w:rPr>
                <w:sz w:val="15"/>
              </w:rPr>
              <w:t>Ghi nhận thuốc được cấp hoặc không cấp từ kho.</w:t>
            </w:r>
          </w:p>
        </w:tc>
      </w:tr>
      <w:tr w:rsidR="00786DD8">
        <w:trPr>
          <w:cantSplit/>
          <w:jc w:val="center"/>
        </w:trPr>
        <w:tc>
          <w:tcPr>
            <w:tcW w:w="1180" w:type="dxa"/>
            <w:shd w:val="clear" w:color="auto" w:fill="F3F6F9"/>
            <w:tcMar>
              <w:top w:w="100" w:type="dxa"/>
              <w:left w:w="120" w:type="dxa"/>
              <w:bottom w:w="100" w:type="dxa"/>
              <w:right w:w="120" w:type="dxa"/>
            </w:tcMar>
            <w:vAlign w:val="center"/>
          </w:tcPr>
          <w:p w:rsidR="00786DD8" w:rsidRDefault="006A766E">
            <w:pPr>
              <w:spacing w:after="0" w:line="252" w:lineRule="auto"/>
              <w:jc w:val="center"/>
            </w:pPr>
            <w:r>
              <w:rPr>
                <w:sz w:val="15"/>
              </w:rPr>
              <w:t>FR-DISP-02</w:t>
            </w:r>
          </w:p>
        </w:tc>
        <w:tc>
          <w:tcPr>
            <w:tcW w:w="921" w:type="dxa"/>
            <w:shd w:val="clear" w:color="auto" w:fill="F3F6F9"/>
            <w:tcMar>
              <w:top w:w="100" w:type="dxa"/>
              <w:left w:w="120" w:type="dxa"/>
              <w:bottom w:w="100" w:type="dxa"/>
              <w:right w:w="120" w:type="dxa"/>
            </w:tcMar>
            <w:vAlign w:val="center"/>
          </w:tcPr>
          <w:p w:rsidR="00786DD8" w:rsidRDefault="006A766E">
            <w:pPr>
              <w:spacing w:after="0" w:line="252" w:lineRule="auto"/>
            </w:pPr>
            <w:r>
              <w:rPr>
                <w:sz w:val="15"/>
              </w:rPr>
              <w:t>MUST</w:t>
            </w:r>
          </w:p>
        </w:tc>
        <w:tc>
          <w:tcPr>
            <w:tcW w:w="4680" w:type="dxa"/>
            <w:shd w:val="clear" w:color="auto" w:fill="F3F6F9"/>
            <w:tcMar>
              <w:top w:w="100" w:type="dxa"/>
              <w:left w:w="120" w:type="dxa"/>
              <w:bottom w:w="100" w:type="dxa"/>
              <w:right w:w="120" w:type="dxa"/>
            </w:tcMar>
            <w:vAlign w:val="center"/>
          </w:tcPr>
          <w:p w:rsidR="00786DD8" w:rsidRDefault="006A766E">
            <w:pPr>
              <w:spacing w:after="0" w:line="252" w:lineRule="auto"/>
            </w:pPr>
            <w:r>
              <w:rPr>
                <w:sz w:val="15"/>
              </w:rPr>
              <w:t>Cấp thuốc từ kho phải kiểm tra tồn, ngăn tồn âm, ghi stock movement và cập nhật hóa đơn trong cùng transaction.</w:t>
            </w:r>
          </w:p>
        </w:tc>
        <w:tc>
          <w:tcPr>
            <w:tcW w:w="3225" w:type="dxa"/>
            <w:shd w:val="clear" w:color="auto" w:fill="F3F6F9"/>
            <w:tcMar>
              <w:top w:w="100" w:type="dxa"/>
              <w:left w:w="120" w:type="dxa"/>
              <w:bottom w:w="100" w:type="dxa"/>
              <w:right w:w="120" w:type="dxa"/>
            </w:tcMar>
            <w:vAlign w:val="center"/>
          </w:tcPr>
          <w:p w:rsidR="00786DD8" w:rsidRDefault="006A766E">
            <w:pPr>
              <w:spacing w:after="0" w:line="252" w:lineRule="auto"/>
            </w:pPr>
            <w:r>
              <w:rPr>
                <w:sz w:val="15"/>
              </w:rPr>
              <w:t>Hủy toàn bộ transaction nếu bất kỳ bước bắt buộc thất bại.</w:t>
            </w:r>
          </w:p>
        </w:tc>
      </w:tr>
      <w:tr w:rsidR="00786DD8">
        <w:trPr>
          <w:cantSplit/>
          <w:jc w:val="center"/>
        </w:trPr>
        <w:tc>
          <w:tcPr>
            <w:tcW w:w="1180" w:type="dxa"/>
            <w:tcMar>
              <w:top w:w="100" w:type="dxa"/>
              <w:left w:w="120" w:type="dxa"/>
              <w:bottom w:w="100" w:type="dxa"/>
              <w:right w:w="120" w:type="dxa"/>
            </w:tcMar>
            <w:vAlign w:val="center"/>
          </w:tcPr>
          <w:p w:rsidR="00786DD8" w:rsidRDefault="006A766E">
            <w:pPr>
              <w:spacing w:after="0" w:line="252" w:lineRule="auto"/>
              <w:jc w:val="center"/>
            </w:pPr>
            <w:r>
              <w:rPr>
                <w:sz w:val="15"/>
              </w:rPr>
              <w:t>FR-BILL-01</w:t>
            </w:r>
          </w:p>
        </w:tc>
        <w:tc>
          <w:tcPr>
            <w:tcW w:w="921" w:type="dxa"/>
            <w:tcMar>
              <w:top w:w="100" w:type="dxa"/>
              <w:left w:w="120" w:type="dxa"/>
              <w:bottom w:w="100" w:type="dxa"/>
              <w:right w:w="120" w:type="dxa"/>
            </w:tcMar>
            <w:vAlign w:val="center"/>
          </w:tcPr>
          <w:p w:rsidR="00786DD8" w:rsidRDefault="006A766E">
            <w:pPr>
              <w:spacing w:after="0" w:line="252" w:lineRule="auto"/>
            </w:pPr>
            <w:r>
              <w:rPr>
                <w:sz w:val="15"/>
              </w:rPr>
              <w:t>MUST</w:t>
            </w:r>
          </w:p>
        </w:tc>
        <w:tc>
          <w:tcPr>
            <w:tcW w:w="4680" w:type="dxa"/>
            <w:tcMar>
              <w:top w:w="100" w:type="dxa"/>
              <w:left w:w="120" w:type="dxa"/>
              <w:bottom w:w="100" w:type="dxa"/>
              <w:right w:w="120" w:type="dxa"/>
            </w:tcMar>
            <w:vAlign w:val="center"/>
          </w:tcPr>
          <w:p w:rsidR="00786DD8" w:rsidRDefault="006A766E">
            <w:pPr>
              <w:spacing w:after="0" w:line="252" w:lineRule="auto"/>
            </w:pPr>
            <w:r>
              <w:rPr>
                <w:sz w:val="15"/>
              </w:rPr>
              <w:t>Hóa đơn thể hiện phí dịch vụ, phí thuốc, tổng tiền, đã trả và còn nợ.</w:t>
            </w:r>
          </w:p>
        </w:tc>
        <w:tc>
          <w:tcPr>
            <w:tcW w:w="3225" w:type="dxa"/>
            <w:tcMar>
              <w:top w:w="100" w:type="dxa"/>
              <w:left w:w="120" w:type="dxa"/>
              <w:bottom w:w="100" w:type="dxa"/>
              <w:right w:w="120" w:type="dxa"/>
            </w:tcMar>
            <w:vAlign w:val="center"/>
          </w:tcPr>
          <w:p w:rsidR="00786DD8" w:rsidRDefault="006A766E">
            <w:pPr>
              <w:spacing w:after="0" w:line="252" w:lineRule="auto"/>
            </w:pPr>
            <w:r>
              <w:rPr>
                <w:sz w:val="15"/>
              </w:rPr>
              <w:t>Tính lại số dư ở backend, không tin số tiền tổng do client gửi.</w:t>
            </w:r>
          </w:p>
        </w:tc>
      </w:tr>
      <w:tr w:rsidR="00786DD8">
        <w:trPr>
          <w:cantSplit/>
          <w:jc w:val="center"/>
        </w:trPr>
        <w:tc>
          <w:tcPr>
            <w:tcW w:w="1180" w:type="dxa"/>
            <w:shd w:val="clear" w:color="auto" w:fill="F3F6F9"/>
            <w:tcMar>
              <w:top w:w="100" w:type="dxa"/>
              <w:left w:w="120" w:type="dxa"/>
              <w:bottom w:w="100" w:type="dxa"/>
              <w:right w:w="120" w:type="dxa"/>
            </w:tcMar>
            <w:vAlign w:val="center"/>
          </w:tcPr>
          <w:p w:rsidR="00786DD8" w:rsidRDefault="006A766E">
            <w:pPr>
              <w:spacing w:after="0" w:line="252" w:lineRule="auto"/>
              <w:jc w:val="center"/>
            </w:pPr>
            <w:r>
              <w:rPr>
                <w:sz w:val="15"/>
              </w:rPr>
              <w:t>FR-PAY-01</w:t>
            </w:r>
          </w:p>
        </w:tc>
        <w:tc>
          <w:tcPr>
            <w:tcW w:w="921" w:type="dxa"/>
            <w:shd w:val="clear" w:color="auto" w:fill="F3F6F9"/>
            <w:tcMar>
              <w:top w:w="100" w:type="dxa"/>
              <w:left w:w="120" w:type="dxa"/>
              <w:bottom w:w="100" w:type="dxa"/>
              <w:right w:w="120" w:type="dxa"/>
            </w:tcMar>
            <w:vAlign w:val="center"/>
          </w:tcPr>
          <w:p w:rsidR="00786DD8" w:rsidRDefault="006A766E">
            <w:pPr>
              <w:spacing w:after="0" w:line="252" w:lineRule="auto"/>
            </w:pPr>
            <w:r>
              <w:rPr>
                <w:sz w:val="15"/>
              </w:rPr>
              <w:t>MUST</w:t>
            </w:r>
          </w:p>
        </w:tc>
        <w:tc>
          <w:tcPr>
            <w:tcW w:w="4680" w:type="dxa"/>
            <w:shd w:val="clear" w:color="auto" w:fill="F3F6F9"/>
            <w:tcMar>
              <w:top w:w="100" w:type="dxa"/>
              <w:left w:w="120" w:type="dxa"/>
              <w:bottom w:w="100" w:type="dxa"/>
              <w:right w:w="120" w:type="dxa"/>
            </w:tcMar>
            <w:vAlign w:val="center"/>
          </w:tcPr>
          <w:p w:rsidR="00786DD8" w:rsidRDefault="006A766E">
            <w:pPr>
              <w:spacing w:after="0" w:line="252" w:lineRule="auto"/>
            </w:pPr>
            <w:r>
              <w:rPr>
                <w:sz w:val="15"/>
              </w:rPr>
              <w:t>Bệnh nhân tạo/xem QR cho số dư hiện tại; mã nội dung gắn đúng lịch/hóa đơn.</w:t>
            </w:r>
          </w:p>
        </w:tc>
        <w:tc>
          <w:tcPr>
            <w:tcW w:w="3225" w:type="dxa"/>
            <w:shd w:val="clear" w:color="auto" w:fill="F3F6F9"/>
            <w:tcMar>
              <w:top w:w="100" w:type="dxa"/>
              <w:left w:w="120" w:type="dxa"/>
              <w:bottom w:w="100" w:type="dxa"/>
              <w:right w:w="120" w:type="dxa"/>
            </w:tcMar>
            <w:vAlign w:val="center"/>
          </w:tcPr>
          <w:p w:rsidR="00786DD8" w:rsidRDefault="006A766E">
            <w:pPr>
              <w:spacing w:after="0" w:line="252" w:lineRule="auto"/>
            </w:pPr>
            <w:r>
              <w:rPr>
                <w:sz w:val="15"/>
              </w:rPr>
              <w:t>Thiếu cấu hình SePay phải báo chưa sẵn sàng.</w:t>
            </w:r>
          </w:p>
        </w:tc>
      </w:tr>
      <w:tr w:rsidR="00786DD8">
        <w:trPr>
          <w:cantSplit/>
          <w:jc w:val="center"/>
        </w:trPr>
        <w:tc>
          <w:tcPr>
            <w:tcW w:w="1180" w:type="dxa"/>
            <w:tcMar>
              <w:top w:w="100" w:type="dxa"/>
              <w:left w:w="120" w:type="dxa"/>
              <w:bottom w:w="100" w:type="dxa"/>
              <w:right w:w="120" w:type="dxa"/>
            </w:tcMar>
            <w:vAlign w:val="center"/>
          </w:tcPr>
          <w:p w:rsidR="00786DD8" w:rsidRDefault="006A766E">
            <w:pPr>
              <w:spacing w:after="0" w:line="252" w:lineRule="auto"/>
              <w:jc w:val="center"/>
            </w:pPr>
            <w:r>
              <w:rPr>
                <w:sz w:val="15"/>
              </w:rPr>
              <w:t>FR-PAY-02</w:t>
            </w:r>
          </w:p>
        </w:tc>
        <w:tc>
          <w:tcPr>
            <w:tcW w:w="921" w:type="dxa"/>
            <w:tcMar>
              <w:top w:w="100" w:type="dxa"/>
              <w:left w:w="120" w:type="dxa"/>
              <w:bottom w:w="100" w:type="dxa"/>
              <w:right w:w="120" w:type="dxa"/>
            </w:tcMar>
            <w:vAlign w:val="center"/>
          </w:tcPr>
          <w:p w:rsidR="00786DD8" w:rsidRDefault="006A766E">
            <w:pPr>
              <w:spacing w:after="0" w:line="252" w:lineRule="auto"/>
            </w:pPr>
            <w:r>
              <w:rPr>
                <w:sz w:val="15"/>
              </w:rPr>
              <w:t>MUST</w:t>
            </w:r>
          </w:p>
        </w:tc>
        <w:tc>
          <w:tcPr>
            <w:tcW w:w="4680" w:type="dxa"/>
            <w:tcMar>
              <w:top w:w="100" w:type="dxa"/>
              <w:left w:w="120" w:type="dxa"/>
              <w:bottom w:w="100" w:type="dxa"/>
              <w:right w:w="120" w:type="dxa"/>
            </w:tcMar>
            <w:vAlign w:val="center"/>
          </w:tcPr>
          <w:p w:rsidR="00786DD8" w:rsidRDefault="006A766E">
            <w:pPr>
              <w:spacing w:after="0" w:line="252" w:lineRule="auto"/>
            </w:pPr>
            <w:r>
              <w:rPr>
                <w:sz w:val="15"/>
              </w:rPr>
              <w:t>Webhook chỉ ghi nhận giao dịch hợp lệ và chống ghi trùng theo mã giao dịch nhà cung cấp.</w:t>
            </w:r>
          </w:p>
        </w:tc>
        <w:tc>
          <w:tcPr>
            <w:tcW w:w="3225" w:type="dxa"/>
            <w:tcMar>
              <w:top w:w="100" w:type="dxa"/>
              <w:left w:w="120" w:type="dxa"/>
              <w:bottom w:w="100" w:type="dxa"/>
              <w:right w:w="120" w:type="dxa"/>
            </w:tcMar>
            <w:vAlign w:val="center"/>
          </w:tcPr>
          <w:p w:rsidR="00786DD8" w:rsidRDefault="006A766E">
            <w:pPr>
              <w:spacing w:after="0" w:line="252" w:lineRule="auto"/>
            </w:pPr>
            <w:r>
              <w:rPr>
                <w:sz w:val="15"/>
              </w:rPr>
              <w:t>Kiểm tra API key, tiền vào, tài khoản nhận, nội dung, số tiền, ID dương.</w:t>
            </w:r>
          </w:p>
        </w:tc>
      </w:tr>
      <w:tr w:rsidR="00786DD8">
        <w:trPr>
          <w:cantSplit/>
          <w:jc w:val="center"/>
        </w:trPr>
        <w:tc>
          <w:tcPr>
            <w:tcW w:w="1180" w:type="dxa"/>
            <w:shd w:val="clear" w:color="auto" w:fill="F3F6F9"/>
            <w:tcMar>
              <w:top w:w="100" w:type="dxa"/>
              <w:left w:w="120" w:type="dxa"/>
              <w:bottom w:w="100" w:type="dxa"/>
              <w:right w:w="120" w:type="dxa"/>
            </w:tcMar>
            <w:vAlign w:val="center"/>
          </w:tcPr>
          <w:p w:rsidR="00786DD8" w:rsidRDefault="006A766E">
            <w:pPr>
              <w:spacing w:after="0" w:line="252" w:lineRule="auto"/>
              <w:jc w:val="center"/>
            </w:pPr>
            <w:r>
              <w:rPr>
                <w:sz w:val="15"/>
              </w:rPr>
              <w:t>FR-PAY-03</w:t>
            </w:r>
          </w:p>
        </w:tc>
        <w:tc>
          <w:tcPr>
            <w:tcW w:w="921" w:type="dxa"/>
            <w:shd w:val="clear" w:color="auto" w:fill="F3F6F9"/>
            <w:tcMar>
              <w:top w:w="100" w:type="dxa"/>
              <w:left w:w="120" w:type="dxa"/>
              <w:bottom w:w="100" w:type="dxa"/>
              <w:right w:w="120" w:type="dxa"/>
            </w:tcMar>
            <w:vAlign w:val="center"/>
          </w:tcPr>
          <w:p w:rsidR="00786DD8" w:rsidRDefault="006A766E">
            <w:pPr>
              <w:spacing w:after="0" w:line="252" w:lineRule="auto"/>
            </w:pPr>
            <w:r>
              <w:rPr>
                <w:sz w:val="15"/>
              </w:rPr>
              <w:t>MUST</w:t>
            </w:r>
          </w:p>
        </w:tc>
        <w:tc>
          <w:tcPr>
            <w:tcW w:w="4680" w:type="dxa"/>
            <w:shd w:val="clear" w:color="auto" w:fill="F3F6F9"/>
            <w:tcMar>
              <w:top w:w="100" w:type="dxa"/>
              <w:left w:w="120" w:type="dxa"/>
              <w:bottom w:w="100" w:type="dxa"/>
              <w:right w:w="120" w:type="dxa"/>
            </w:tcMar>
            <w:vAlign w:val="center"/>
          </w:tcPr>
          <w:p w:rsidR="00786DD8" w:rsidRDefault="006A766E">
            <w:pPr>
              <w:spacing w:after="0" w:line="252" w:lineRule="auto"/>
            </w:pPr>
            <w:r>
              <w:rPr>
                <w:sz w:val="15"/>
              </w:rPr>
              <w:t>Thanh toán một phần và thanh toán dư phải được ghi nhận minh bạch, không làm số dư âm.</w:t>
            </w:r>
          </w:p>
        </w:tc>
        <w:tc>
          <w:tcPr>
            <w:tcW w:w="3225" w:type="dxa"/>
            <w:shd w:val="clear" w:color="auto" w:fill="F3F6F9"/>
            <w:tcMar>
              <w:top w:w="100" w:type="dxa"/>
              <w:left w:w="120" w:type="dxa"/>
              <w:bottom w:w="100" w:type="dxa"/>
              <w:right w:w="120" w:type="dxa"/>
            </w:tcMar>
            <w:vAlign w:val="center"/>
          </w:tcPr>
          <w:p w:rsidR="00786DD8" w:rsidRDefault="006A766E">
            <w:pPr>
              <w:spacing w:after="0" w:line="252" w:lineRule="auto"/>
            </w:pPr>
            <w:r>
              <w:rPr>
                <w:sz w:val="15"/>
              </w:rPr>
              <w:t>Không tự tạo hoàn tiền khi chuyển dư.</w:t>
            </w:r>
          </w:p>
        </w:tc>
      </w:tr>
      <w:tr w:rsidR="00786DD8">
        <w:trPr>
          <w:cantSplit/>
          <w:jc w:val="center"/>
        </w:trPr>
        <w:tc>
          <w:tcPr>
            <w:tcW w:w="1180" w:type="dxa"/>
            <w:tcMar>
              <w:top w:w="100" w:type="dxa"/>
              <w:left w:w="120" w:type="dxa"/>
              <w:bottom w:w="100" w:type="dxa"/>
              <w:right w:w="120" w:type="dxa"/>
            </w:tcMar>
            <w:vAlign w:val="center"/>
          </w:tcPr>
          <w:p w:rsidR="00786DD8" w:rsidRDefault="006A766E">
            <w:pPr>
              <w:spacing w:after="0" w:line="252" w:lineRule="auto"/>
              <w:jc w:val="center"/>
            </w:pPr>
            <w:r>
              <w:rPr>
                <w:sz w:val="15"/>
              </w:rPr>
              <w:t>FR-PAY-04</w:t>
            </w:r>
          </w:p>
        </w:tc>
        <w:tc>
          <w:tcPr>
            <w:tcW w:w="921" w:type="dxa"/>
            <w:tcMar>
              <w:top w:w="100" w:type="dxa"/>
              <w:left w:w="120" w:type="dxa"/>
              <w:bottom w:w="100" w:type="dxa"/>
              <w:right w:w="120" w:type="dxa"/>
            </w:tcMar>
            <w:vAlign w:val="center"/>
          </w:tcPr>
          <w:p w:rsidR="00786DD8" w:rsidRDefault="006A766E">
            <w:pPr>
              <w:spacing w:after="0" w:line="252" w:lineRule="auto"/>
            </w:pPr>
            <w:r>
              <w:rPr>
                <w:sz w:val="15"/>
              </w:rPr>
              <w:t>MUST</w:t>
            </w:r>
          </w:p>
        </w:tc>
        <w:tc>
          <w:tcPr>
            <w:tcW w:w="4680" w:type="dxa"/>
            <w:tcMar>
              <w:top w:w="100" w:type="dxa"/>
              <w:left w:w="120" w:type="dxa"/>
              <w:bottom w:w="100" w:type="dxa"/>
              <w:right w:w="120" w:type="dxa"/>
            </w:tcMar>
            <w:vAlign w:val="center"/>
          </w:tcPr>
          <w:p w:rsidR="00786DD8" w:rsidRDefault="006A766E">
            <w:pPr>
              <w:spacing w:after="0" w:line="252" w:lineRule="auto"/>
            </w:pPr>
            <w:r>
              <w:rPr>
                <w:sz w:val="15"/>
              </w:rPr>
              <w:t>ADMIN ghi nhận tiền mặt, số tiền không vượt quá số dư cho phép, và hệ thống lưu người thu.</w:t>
            </w:r>
          </w:p>
        </w:tc>
        <w:tc>
          <w:tcPr>
            <w:tcW w:w="3225" w:type="dxa"/>
            <w:tcMar>
              <w:top w:w="100" w:type="dxa"/>
              <w:left w:w="120" w:type="dxa"/>
              <w:bottom w:w="100" w:type="dxa"/>
              <w:right w:w="120" w:type="dxa"/>
            </w:tcMar>
            <w:vAlign w:val="center"/>
          </w:tcPr>
          <w:p w:rsidR="00786DD8" w:rsidRDefault="006A766E">
            <w:pPr>
              <w:spacing w:after="0" w:line="252" w:lineRule="auto"/>
            </w:pPr>
            <w:r>
              <w:rPr>
                <w:sz w:val="15"/>
              </w:rPr>
              <w:t>Có nhật ký giao dịch; không cho PATIENT tự xác nhận.</w:t>
            </w:r>
          </w:p>
        </w:tc>
      </w:tr>
      <w:tr w:rsidR="00786DD8">
        <w:trPr>
          <w:cantSplit/>
          <w:jc w:val="center"/>
        </w:trPr>
        <w:tc>
          <w:tcPr>
            <w:tcW w:w="1180" w:type="dxa"/>
            <w:shd w:val="clear" w:color="auto" w:fill="F3F6F9"/>
            <w:tcMar>
              <w:top w:w="100" w:type="dxa"/>
              <w:left w:w="120" w:type="dxa"/>
              <w:bottom w:w="100" w:type="dxa"/>
              <w:right w:w="120" w:type="dxa"/>
            </w:tcMar>
            <w:vAlign w:val="center"/>
          </w:tcPr>
          <w:p w:rsidR="00786DD8" w:rsidRDefault="006A766E">
            <w:pPr>
              <w:spacing w:after="0" w:line="252" w:lineRule="auto"/>
              <w:jc w:val="center"/>
            </w:pPr>
            <w:r>
              <w:rPr>
                <w:sz w:val="15"/>
              </w:rPr>
              <w:t>FR-NOTIF-01</w:t>
            </w:r>
          </w:p>
        </w:tc>
        <w:tc>
          <w:tcPr>
            <w:tcW w:w="921" w:type="dxa"/>
            <w:shd w:val="clear" w:color="auto" w:fill="F3F6F9"/>
            <w:tcMar>
              <w:top w:w="100" w:type="dxa"/>
              <w:left w:w="120" w:type="dxa"/>
              <w:bottom w:w="100" w:type="dxa"/>
              <w:right w:w="120" w:type="dxa"/>
            </w:tcMar>
            <w:vAlign w:val="center"/>
          </w:tcPr>
          <w:p w:rsidR="00786DD8" w:rsidRDefault="006A766E">
            <w:pPr>
              <w:spacing w:after="0" w:line="252" w:lineRule="auto"/>
            </w:pPr>
            <w:r>
              <w:rPr>
                <w:sz w:val="15"/>
              </w:rPr>
              <w:t>SHOULD</w:t>
            </w:r>
          </w:p>
        </w:tc>
        <w:tc>
          <w:tcPr>
            <w:tcW w:w="4680" w:type="dxa"/>
            <w:shd w:val="clear" w:color="auto" w:fill="F3F6F9"/>
            <w:tcMar>
              <w:top w:w="100" w:type="dxa"/>
              <w:left w:w="120" w:type="dxa"/>
              <w:bottom w:w="100" w:type="dxa"/>
              <w:right w:w="120" w:type="dxa"/>
            </w:tcMar>
            <w:vAlign w:val="center"/>
          </w:tcPr>
          <w:p w:rsidR="00786DD8" w:rsidRDefault="006A766E">
            <w:pPr>
              <w:spacing w:after="0" w:line="252" w:lineRule="auto"/>
            </w:pPr>
            <w:r>
              <w:rPr>
                <w:sz w:val="15"/>
              </w:rPr>
              <w:t>Thông báo nghiệp vụ được lưu bền vững, chỉ chủ tài khoản đọc; đánh dấu đã đọc riêng hoặc tất cả.</w:t>
            </w:r>
          </w:p>
        </w:tc>
        <w:tc>
          <w:tcPr>
            <w:tcW w:w="3225" w:type="dxa"/>
            <w:shd w:val="clear" w:color="auto" w:fill="F3F6F9"/>
            <w:tcMar>
              <w:top w:w="100" w:type="dxa"/>
              <w:left w:w="120" w:type="dxa"/>
              <w:bottom w:w="100" w:type="dxa"/>
              <w:right w:w="120" w:type="dxa"/>
            </w:tcMar>
            <w:vAlign w:val="center"/>
          </w:tcPr>
          <w:p w:rsidR="00786DD8" w:rsidRDefault="006A766E">
            <w:pPr>
              <w:spacing w:after="0" w:line="252" w:lineRule="auto"/>
            </w:pPr>
            <w:r>
              <w:rPr>
                <w:sz w:val="15"/>
              </w:rPr>
              <w:t>Dữ liệu API là nguồn chuẩn; Socket.IO chỉ báo cập nhật.</w:t>
            </w:r>
          </w:p>
        </w:tc>
      </w:tr>
      <w:tr w:rsidR="00786DD8">
        <w:trPr>
          <w:cantSplit/>
          <w:jc w:val="center"/>
        </w:trPr>
        <w:tc>
          <w:tcPr>
            <w:tcW w:w="1180" w:type="dxa"/>
            <w:tcMar>
              <w:top w:w="100" w:type="dxa"/>
              <w:left w:w="120" w:type="dxa"/>
              <w:bottom w:w="100" w:type="dxa"/>
              <w:right w:w="120" w:type="dxa"/>
            </w:tcMar>
            <w:vAlign w:val="center"/>
          </w:tcPr>
          <w:p w:rsidR="00786DD8" w:rsidRDefault="006A766E">
            <w:pPr>
              <w:spacing w:after="0" w:line="252" w:lineRule="auto"/>
              <w:jc w:val="center"/>
            </w:pPr>
            <w:r>
              <w:rPr>
                <w:sz w:val="15"/>
              </w:rPr>
              <w:t>FR-AI-01</w:t>
            </w:r>
          </w:p>
        </w:tc>
        <w:tc>
          <w:tcPr>
            <w:tcW w:w="921" w:type="dxa"/>
            <w:tcMar>
              <w:top w:w="100" w:type="dxa"/>
              <w:left w:w="120" w:type="dxa"/>
              <w:bottom w:w="100" w:type="dxa"/>
              <w:right w:w="120" w:type="dxa"/>
            </w:tcMar>
            <w:vAlign w:val="center"/>
          </w:tcPr>
          <w:p w:rsidR="0057125F" w:rsidRDefault="00951840">
            <w:r>
              <w:t>MUST</w:t>
            </w:r>
          </w:p>
        </w:tc>
        <w:tc>
          <w:tcPr>
            <w:tcW w:w="4680" w:type="dxa"/>
            <w:tcMar>
              <w:top w:w="100" w:type="dxa"/>
              <w:left w:w="120" w:type="dxa"/>
              <w:bottom w:w="100" w:type="dxa"/>
              <w:right w:w="120" w:type="dxa"/>
            </w:tcMar>
            <w:vAlign w:val="center"/>
          </w:tcPr>
          <w:p w:rsidR="00786DD8" w:rsidRDefault="006A766E">
            <w:pPr>
              <w:spacing w:after="0" w:line="252" w:lineRule="auto"/>
            </w:pPr>
            <w:r>
              <w:rPr>
                <w:sz w:val="15"/>
              </w:rPr>
              <w:t>Phân loại triệu chứng thành chuyên khoa phù hợp và nêu mức khẩn cấp/lưu ý.</w:t>
            </w:r>
          </w:p>
        </w:tc>
        <w:tc>
          <w:tcPr>
            <w:tcW w:w="3225" w:type="dxa"/>
            <w:tcMar>
              <w:top w:w="100" w:type="dxa"/>
              <w:left w:w="120" w:type="dxa"/>
              <w:bottom w:w="100" w:type="dxa"/>
              <w:right w:w="120" w:type="dxa"/>
            </w:tcMar>
            <w:vAlign w:val="center"/>
          </w:tcPr>
          <w:p w:rsidR="0057125F" w:rsidRDefault="00951840">
            <w:r>
              <w:t>Đã tích hợp Gemini + luật dự phòng; output chưa có câu hỏi bổ sung hoặc cờ gợi ý đặt lịch.</w:t>
            </w:r>
          </w:p>
        </w:tc>
      </w:tr>
      <w:tr w:rsidR="00786DD8">
        <w:trPr>
          <w:cantSplit/>
          <w:jc w:val="center"/>
        </w:trPr>
        <w:tc>
          <w:tcPr>
            <w:tcW w:w="1180" w:type="dxa"/>
            <w:shd w:val="clear" w:color="auto" w:fill="F3F6F9"/>
            <w:tcMar>
              <w:top w:w="100" w:type="dxa"/>
              <w:left w:w="120" w:type="dxa"/>
              <w:bottom w:w="100" w:type="dxa"/>
              <w:right w:w="120" w:type="dxa"/>
            </w:tcMar>
            <w:vAlign w:val="center"/>
          </w:tcPr>
          <w:p w:rsidR="00786DD8" w:rsidRDefault="006A766E">
            <w:pPr>
              <w:spacing w:after="0" w:line="252" w:lineRule="auto"/>
              <w:jc w:val="center"/>
            </w:pPr>
            <w:r>
              <w:rPr>
                <w:sz w:val="15"/>
              </w:rPr>
              <w:t>FR-AI-02</w:t>
            </w:r>
          </w:p>
        </w:tc>
        <w:tc>
          <w:tcPr>
            <w:tcW w:w="921" w:type="dxa"/>
            <w:shd w:val="clear" w:color="auto" w:fill="F3F6F9"/>
            <w:tcMar>
              <w:top w:w="100" w:type="dxa"/>
              <w:left w:w="120" w:type="dxa"/>
              <w:bottom w:w="100" w:type="dxa"/>
              <w:right w:w="120" w:type="dxa"/>
            </w:tcMar>
            <w:vAlign w:val="center"/>
          </w:tcPr>
          <w:p w:rsidR="0057125F" w:rsidRDefault="00951840">
            <w:r>
              <w:t>MUST</w:t>
            </w:r>
          </w:p>
        </w:tc>
        <w:tc>
          <w:tcPr>
            <w:tcW w:w="4680" w:type="dxa"/>
            <w:shd w:val="clear" w:color="auto" w:fill="F3F6F9"/>
            <w:tcMar>
              <w:top w:w="100" w:type="dxa"/>
              <w:left w:w="120" w:type="dxa"/>
              <w:bottom w:w="100" w:type="dxa"/>
              <w:right w:w="120" w:type="dxa"/>
            </w:tcMar>
            <w:vAlign w:val="center"/>
          </w:tcPr>
          <w:p w:rsidR="00786DD8" w:rsidRDefault="006A766E">
            <w:pPr>
              <w:spacing w:after="0" w:line="252" w:lineRule="auto"/>
            </w:pPr>
            <w:r>
              <w:rPr>
                <w:sz w:val="15"/>
              </w:rPr>
              <w:t>AI không đưa chẩn đoán hoặc đơn thuốc; luôn hiển thị khuyến cáo cần khám chuyên môn.</w:t>
            </w:r>
          </w:p>
        </w:tc>
        <w:tc>
          <w:tcPr>
            <w:tcW w:w="3225" w:type="dxa"/>
            <w:shd w:val="clear" w:color="auto" w:fill="F3F6F9"/>
            <w:tcMar>
              <w:top w:w="100" w:type="dxa"/>
              <w:left w:w="120" w:type="dxa"/>
              <w:bottom w:w="100" w:type="dxa"/>
              <w:right w:w="120" w:type="dxa"/>
            </w:tcMar>
            <w:vAlign w:val="center"/>
          </w:tcPr>
          <w:p w:rsidR="0057125F" w:rsidRDefault="00951840">
            <w:r>
              <w:t>Đã có disclaimer và fallback; UI hiện vẫn hiện nút đi đặt lịch cả khi urgency EMERGENCY. Cần bổ sung chặn theo an toàn.</w:t>
            </w:r>
          </w:p>
        </w:tc>
      </w:tr>
      <w:tr w:rsidR="00786DD8">
        <w:trPr>
          <w:cantSplit/>
          <w:jc w:val="center"/>
        </w:trPr>
        <w:tc>
          <w:tcPr>
            <w:tcW w:w="1180" w:type="dxa"/>
            <w:tcMar>
              <w:top w:w="100" w:type="dxa"/>
              <w:left w:w="120" w:type="dxa"/>
              <w:bottom w:w="100" w:type="dxa"/>
              <w:right w:w="120" w:type="dxa"/>
            </w:tcMar>
            <w:vAlign w:val="center"/>
          </w:tcPr>
          <w:p w:rsidR="00786DD8" w:rsidRDefault="006A766E">
            <w:pPr>
              <w:spacing w:after="0" w:line="252" w:lineRule="auto"/>
              <w:jc w:val="center"/>
            </w:pPr>
            <w:r>
              <w:rPr>
                <w:sz w:val="15"/>
              </w:rPr>
              <w:t>FR-ADMIN-01</w:t>
            </w:r>
          </w:p>
        </w:tc>
        <w:tc>
          <w:tcPr>
            <w:tcW w:w="921" w:type="dxa"/>
            <w:tcMar>
              <w:top w:w="100" w:type="dxa"/>
              <w:left w:w="120" w:type="dxa"/>
              <w:bottom w:w="100" w:type="dxa"/>
              <w:right w:w="120" w:type="dxa"/>
            </w:tcMar>
            <w:vAlign w:val="center"/>
          </w:tcPr>
          <w:p w:rsidR="00786DD8" w:rsidRDefault="006A766E">
            <w:pPr>
              <w:spacing w:after="0" w:line="252" w:lineRule="auto"/>
            </w:pPr>
            <w:r>
              <w:rPr>
                <w:sz w:val="15"/>
              </w:rPr>
              <w:t>MUST</w:t>
            </w:r>
          </w:p>
        </w:tc>
        <w:tc>
          <w:tcPr>
            <w:tcW w:w="4680" w:type="dxa"/>
            <w:tcMar>
              <w:top w:w="100" w:type="dxa"/>
              <w:left w:w="120" w:type="dxa"/>
              <w:bottom w:w="100" w:type="dxa"/>
              <w:right w:w="120" w:type="dxa"/>
            </w:tcMar>
            <w:vAlign w:val="center"/>
          </w:tcPr>
          <w:p w:rsidR="00786DD8" w:rsidRDefault="006A766E">
            <w:pPr>
              <w:spacing w:after="0" w:line="252" w:lineRule="auto"/>
            </w:pPr>
            <w:r>
              <w:rPr>
                <w:sz w:val="15"/>
              </w:rPr>
              <w:t>ADMIN quản lý thuốc, chuyên khoa, phòng, dịch vụ, bác sĩ, bệnh nhân và dashboard.</w:t>
            </w:r>
          </w:p>
        </w:tc>
        <w:tc>
          <w:tcPr>
            <w:tcW w:w="3225" w:type="dxa"/>
            <w:tcMar>
              <w:top w:w="100" w:type="dxa"/>
              <w:left w:w="120" w:type="dxa"/>
              <w:bottom w:w="100" w:type="dxa"/>
              <w:right w:w="120" w:type="dxa"/>
            </w:tcMar>
            <w:vAlign w:val="center"/>
          </w:tcPr>
          <w:p w:rsidR="00786DD8" w:rsidRDefault="006A766E">
            <w:pPr>
              <w:spacing w:after="0" w:line="252" w:lineRule="auto"/>
            </w:pPr>
            <w:r>
              <w:rPr>
                <w:sz w:val="15"/>
              </w:rPr>
              <w:t>Danh mục đã được tham chiếu nên ngừng hoạt động thay vì xóa lịch sử.</w:t>
            </w:r>
          </w:p>
        </w:tc>
      </w:tr>
      <w:tr w:rsidR="00786DD8">
        <w:trPr>
          <w:cantSplit/>
          <w:jc w:val="center"/>
        </w:trPr>
        <w:tc>
          <w:tcPr>
            <w:tcW w:w="1180" w:type="dxa"/>
            <w:shd w:val="clear" w:color="auto" w:fill="F3F6F9"/>
            <w:tcMar>
              <w:top w:w="100" w:type="dxa"/>
              <w:left w:w="120" w:type="dxa"/>
              <w:bottom w:w="100" w:type="dxa"/>
              <w:right w:w="120" w:type="dxa"/>
            </w:tcMar>
            <w:vAlign w:val="center"/>
          </w:tcPr>
          <w:p w:rsidR="00786DD8" w:rsidRDefault="006A766E">
            <w:pPr>
              <w:spacing w:after="0" w:line="252" w:lineRule="auto"/>
              <w:jc w:val="center"/>
            </w:pPr>
            <w:r>
              <w:rPr>
                <w:sz w:val="15"/>
              </w:rPr>
              <w:t>FR-ADMIN-02</w:t>
            </w:r>
          </w:p>
        </w:tc>
        <w:tc>
          <w:tcPr>
            <w:tcW w:w="921" w:type="dxa"/>
            <w:shd w:val="clear" w:color="auto" w:fill="F3F6F9"/>
            <w:tcMar>
              <w:top w:w="100" w:type="dxa"/>
              <w:left w:w="120" w:type="dxa"/>
              <w:bottom w:w="100" w:type="dxa"/>
              <w:right w:w="120" w:type="dxa"/>
            </w:tcMar>
            <w:vAlign w:val="center"/>
          </w:tcPr>
          <w:p w:rsidR="00786DD8" w:rsidRDefault="006A766E">
            <w:pPr>
              <w:spacing w:after="0" w:line="252" w:lineRule="auto"/>
            </w:pPr>
            <w:r>
              <w:rPr>
                <w:sz w:val="15"/>
              </w:rPr>
              <w:t>SHOULD</w:t>
            </w:r>
          </w:p>
        </w:tc>
        <w:tc>
          <w:tcPr>
            <w:tcW w:w="4680" w:type="dxa"/>
            <w:shd w:val="clear" w:color="auto" w:fill="F3F6F9"/>
            <w:tcMar>
              <w:top w:w="100" w:type="dxa"/>
              <w:left w:w="120" w:type="dxa"/>
              <w:bottom w:w="100" w:type="dxa"/>
              <w:right w:w="120" w:type="dxa"/>
            </w:tcMar>
            <w:vAlign w:val="center"/>
          </w:tcPr>
          <w:p w:rsidR="00786DD8" w:rsidRDefault="006A766E">
            <w:pPr>
              <w:spacing w:after="0" w:line="252" w:lineRule="auto"/>
            </w:pPr>
            <w:r>
              <w:rPr>
                <w:sz w:val="15"/>
              </w:rPr>
              <w:t>Dashboard lọc theo khoảng thời gian và các bảng lớn hỗ trợ phân trang.</w:t>
            </w:r>
          </w:p>
        </w:tc>
        <w:tc>
          <w:tcPr>
            <w:tcW w:w="3225" w:type="dxa"/>
            <w:shd w:val="clear" w:color="auto" w:fill="F3F6F9"/>
            <w:tcMar>
              <w:top w:w="100" w:type="dxa"/>
              <w:left w:w="120" w:type="dxa"/>
              <w:bottom w:w="100" w:type="dxa"/>
              <w:right w:w="120" w:type="dxa"/>
            </w:tcMar>
            <w:vAlign w:val="center"/>
          </w:tcPr>
          <w:p w:rsidR="00786DD8" w:rsidRDefault="006A766E">
            <w:pPr>
              <w:spacing w:after="0" w:line="252" w:lineRule="auto"/>
            </w:pPr>
            <w:r>
              <w:rPr>
                <w:sz w:val="15"/>
              </w:rPr>
              <w:t>README ghi đây là phần cần hoàn thiện.</w:t>
            </w:r>
          </w:p>
        </w:tc>
      </w:tr>
      <w:tr w:rsidR="00786DD8">
        <w:trPr>
          <w:cantSplit/>
          <w:jc w:val="center"/>
        </w:trPr>
        <w:tc>
          <w:tcPr>
            <w:tcW w:w="1180" w:type="dxa"/>
            <w:tcMar>
              <w:top w:w="100" w:type="dxa"/>
              <w:left w:w="120" w:type="dxa"/>
              <w:bottom w:w="100" w:type="dxa"/>
              <w:right w:w="120" w:type="dxa"/>
            </w:tcMar>
            <w:vAlign w:val="center"/>
          </w:tcPr>
          <w:p w:rsidR="00786DD8" w:rsidRDefault="006A766E">
            <w:pPr>
              <w:spacing w:after="0" w:line="252" w:lineRule="auto"/>
              <w:jc w:val="center"/>
            </w:pPr>
            <w:r>
              <w:rPr>
                <w:sz w:val="15"/>
              </w:rPr>
              <w:t>FR-PRINT-01</w:t>
            </w:r>
          </w:p>
        </w:tc>
        <w:tc>
          <w:tcPr>
            <w:tcW w:w="921" w:type="dxa"/>
            <w:tcMar>
              <w:top w:w="100" w:type="dxa"/>
              <w:left w:w="120" w:type="dxa"/>
              <w:bottom w:w="100" w:type="dxa"/>
              <w:right w:w="120" w:type="dxa"/>
            </w:tcMar>
            <w:vAlign w:val="center"/>
          </w:tcPr>
          <w:p w:rsidR="00786DD8" w:rsidRDefault="006A766E">
            <w:pPr>
              <w:spacing w:after="0" w:line="252" w:lineRule="auto"/>
            </w:pPr>
            <w:r>
              <w:rPr>
                <w:sz w:val="15"/>
              </w:rPr>
              <w:t>COULD</w:t>
            </w:r>
          </w:p>
        </w:tc>
        <w:tc>
          <w:tcPr>
            <w:tcW w:w="4680" w:type="dxa"/>
            <w:tcMar>
              <w:top w:w="100" w:type="dxa"/>
              <w:left w:w="120" w:type="dxa"/>
              <w:bottom w:w="100" w:type="dxa"/>
              <w:right w:w="120" w:type="dxa"/>
            </w:tcMar>
            <w:vAlign w:val="center"/>
          </w:tcPr>
          <w:p w:rsidR="00786DD8" w:rsidRDefault="006A766E">
            <w:pPr>
              <w:spacing w:after="0" w:line="252" w:lineRule="auto"/>
            </w:pPr>
            <w:r>
              <w:rPr>
                <w:sz w:val="15"/>
              </w:rPr>
              <w:t>Người có quyền in phiếu khám/hóa đơn trên trình duyệt phổ biến.</w:t>
            </w:r>
          </w:p>
        </w:tc>
        <w:tc>
          <w:tcPr>
            <w:tcW w:w="3225" w:type="dxa"/>
            <w:tcMar>
              <w:top w:w="100" w:type="dxa"/>
              <w:left w:w="120" w:type="dxa"/>
              <w:bottom w:w="100" w:type="dxa"/>
              <w:right w:w="120" w:type="dxa"/>
            </w:tcMar>
            <w:vAlign w:val="center"/>
          </w:tcPr>
          <w:p w:rsidR="00786DD8" w:rsidRDefault="006A766E">
            <w:pPr>
              <w:spacing w:after="0" w:line="252" w:lineRule="auto"/>
            </w:pPr>
            <w:r>
              <w:rPr>
                <w:sz w:val="15"/>
              </w:rPr>
              <w:t>Khả năng tương thích in cần kiểm thử chéo trình duyệt.</w:t>
            </w:r>
          </w:p>
        </w:tc>
      </w:tr>
    </w:tbl>
    <w:p w:rsidR="00786DD8" w:rsidRDefault="00786DD8">
      <w:pPr>
        <w:spacing w:after="20"/>
      </w:pPr>
    </w:p>
    <w:p w:rsidR="00786DD8" w:rsidRDefault="006A766E">
      <w:pPr>
        <w:pStyle w:val="Heading1"/>
      </w:pPr>
      <w:r>
        <w:rPr>
          <w:rFonts w:ascii="Arial" w:eastAsia="Arial" w:hAnsi="Arial"/>
        </w:rPr>
        <w:t>5. Quy tắc nghiệp vụ và dữ liệu</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224"/>
        <w:gridCol w:w="8784"/>
      </w:tblGrid>
      <w:tr w:rsidR="00786DD8">
        <w:trPr>
          <w:tblHeader/>
          <w:jc w:val="center"/>
        </w:trPr>
        <w:tc>
          <w:tcPr>
            <w:tcW w:w="1224" w:type="dxa"/>
            <w:shd w:val="clear" w:color="auto" w:fill="17365D"/>
            <w:tcMar>
              <w:top w:w="100" w:type="dxa"/>
              <w:left w:w="120" w:type="dxa"/>
              <w:bottom w:w="100" w:type="dxa"/>
              <w:right w:w="120" w:type="dxa"/>
            </w:tcMar>
            <w:vAlign w:val="center"/>
          </w:tcPr>
          <w:p w:rsidR="00786DD8" w:rsidRDefault="006A766E">
            <w:pPr>
              <w:spacing w:after="0" w:line="252" w:lineRule="auto"/>
              <w:jc w:val="center"/>
            </w:pPr>
            <w:r>
              <w:rPr>
                <w:b/>
                <w:color w:val="FFFFFF"/>
                <w:sz w:val="18"/>
              </w:rPr>
              <w:t>Mã</w:t>
            </w:r>
          </w:p>
        </w:tc>
        <w:tc>
          <w:tcPr>
            <w:tcW w:w="8784" w:type="dxa"/>
            <w:shd w:val="clear" w:color="auto" w:fill="17365D"/>
            <w:tcMar>
              <w:top w:w="100" w:type="dxa"/>
              <w:left w:w="120" w:type="dxa"/>
              <w:bottom w:w="100" w:type="dxa"/>
              <w:right w:w="120" w:type="dxa"/>
            </w:tcMar>
            <w:vAlign w:val="center"/>
          </w:tcPr>
          <w:p w:rsidR="00786DD8" w:rsidRDefault="006A766E">
            <w:pPr>
              <w:spacing w:after="0" w:line="252" w:lineRule="auto"/>
            </w:pPr>
            <w:r>
              <w:rPr>
                <w:b/>
                <w:color w:val="FFFFFF"/>
                <w:sz w:val="18"/>
              </w:rPr>
              <w:t>Quy tắc</w:t>
            </w:r>
          </w:p>
        </w:tc>
      </w:tr>
      <w:tr w:rsidR="00786DD8">
        <w:trPr>
          <w:cantSplit/>
          <w:jc w:val="center"/>
        </w:trPr>
        <w:tc>
          <w:tcPr>
            <w:tcW w:w="1224" w:type="dxa"/>
            <w:tcMar>
              <w:top w:w="100" w:type="dxa"/>
              <w:left w:w="120" w:type="dxa"/>
              <w:bottom w:w="100" w:type="dxa"/>
              <w:right w:w="120" w:type="dxa"/>
            </w:tcMar>
            <w:vAlign w:val="center"/>
          </w:tcPr>
          <w:p w:rsidR="00786DD8" w:rsidRDefault="006A766E">
            <w:pPr>
              <w:spacing w:after="0" w:line="252" w:lineRule="auto"/>
            </w:pPr>
            <w:r>
              <w:rPr>
                <w:sz w:val="18"/>
              </w:rPr>
              <w:t>BR-01</w:t>
            </w:r>
          </w:p>
        </w:tc>
        <w:tc>
          <w:tcPr>
            <w:tcW w:w="8784" w:type="dxa"/>
            <w:tcMar>
              <w:top w:w="100" w:type="dxa"/>
              <w:left w:w="120" w:type="dxa"/>
              <w:bottom w:w="100" w:type="dxa"/>
              <w:right w:w="120" w:type="dxa"/>
            </w:tcMar>
            <w:vAlign w:val="center"/>
          </w:tcPr>
          <w:p w:rsidR="00786DD8" w:rsidRDefault="006A766E">
            <w:pPr>
              <w:spacing w:after="0" w:line="252" w:lineRule="auto"/>
            </w:pPr>
            <w:r>
              <w:rPr>
                <w:sz w:val="18"/>
              </w:rPr>
              <w:t>Một slot chỉ có thể gắn với một lịch đặt còn hiệu lực; cập nhật trạng thái slot và tạo lịch phải nguyên tử.</w:t>
            </w:r>
          </w:p>
        </w:tc>
      </w:tr>
      <w:tr w:rsidR="00786DD8">
        <w:trPr>
          <w:cantSplit/>
          <w:jc w:val="center"/>
        </w:trPr>
        <w:tc>
          <w:tcPr>
            <w:tcW w:w="1224" w:type="dxa"/>
            <w:shd w:val="clear" w:color="auto" w:fill="F3F6F9"/>
            <w:tcMar>
              <w:top w:w="100" w:type="dxa"/>
              <w:left w:w="120" w:type="dxa"/>
              <w:bottom w:w="100" w:type="dxa"/>
              <w:right w:w="120" w:type="dxa"/>
            </w:tcMar>
            <w:vAlign w:val="center"/>
          </w:tcPr>
          <w:p w:rsidR="00786DD8" w:rsidRDefault="006A766E">
            <w:pPr>
              <w:spacing w:after="0" w:line="252" w:lineRule="auto"/>
            </w:pPr>
            <w:r>
              <w:rPr>
                <w:sz w:val="18"/>
              </w:rPr>
              <w:t>BR-02</w:t>
            </w:r>
          </w:p>
        </w:tc>
        <w:tc>
          <w:tcPr>
            <w:tcW w:w="8784" w:type="dxa"/>
            <w:shd w:val="clear" w:color="auto" w:fill="F3F6F9"/>
            <w:tcMar>
              <w:top w:w="100" w:type="dxa"/>
              <w:left w:w="120" w:type="dxa"/>
              <w:bottom w:w="100" w:type="dxa"/>
              <w:right w:w="120" w:type="dxa"/>
            </w:tcMar>
            <w:vAlign w:val="center"/>
          </w:tcPr>
          <w:p w:rsidR="00786DD8" w:rsidRDefault="006A766E">
            <w:pPr>
              <w:spacing w:after="0" w:line="252" w:lineRule="auto"/>
            </w:pPr>
            <w:r>
              <w:rPr>
                <w:sz w:val="18"/>
              </w:rPr>
              <w:t>Múi giờ cho lịch làm, lịch hẹn và ngày tái khám là Asia/Ho_Chi_Minh.</w:t>
            </w:r>
          </w:p>
        </w:tc>
      </w:tr>
      <w:tr w:rsidR="00786DD8">
        <w:trPr>
          <w:cantSplit/>
          <w:jc w:val="center"/>
        </w:trPr>
        <w:tc>
          <w:tcPr>
            <w:tcW w:w="1224" w:type="dxa"/>
            <w:tcMar>
              <w:top w:w="100" w:type="dxa"/>
              <w:left w:w="120" w:type="dxa"/>
              <w:bottom w:w="100" w:type="dxa"/>
              <w:right w:w="120" w:type="dxa"/>
            </w:tcMar>
            <w:vAlign w:val="center"/>
          </w:tcPr>
          <w:p w:rsidR="00786DD8" w:rsidRDefault="006A766E">
            <w:pPr>
              <w:spacing w:after="0" w:line="252" w:lineRule="auto"/>
            </w:pPr>
            <w:r>
              <w:rPr>
                <w:sz w:val="18"/>
              </w:rPr>
              <w:t>BR-03</w:t>
            </w:r>
          </w:p>
        </w:tc>
        <w:tc>
          <w:tcPr>
            <w:tcW w:w="8784" w:type="dxa"/>
            <w:tcMar>
              <w:top w:w="100" w:type="dxa"/>
              <w:left w:w="120" w:type="dxa"/>
              <w:bottom w:w="100" w:type="dxa"/>
              <w:right w:w="120" w:type="dxa"/>
            </w:tcMar>
            <w:vAlign w:val="center"/>
          </w:tcPr>
          <w:p w:rsidR="00786DD8" w:rsidRDefault="006A766E">
            <w:pPr>
              <w:spacing w:after="0" w:line="252" w:lineRule="auto"/>
            </w:pPr>
            <w:r>
              <w:rPr>
                <w:sz w:val="18"/>
              </w:rPr>
              <w:t>Mỗi lịch hẹn có tối đa một hóa đơn; một hóa đơn có thể có nhiều giao dịch thanh toán.</w:t>
            </w:r>
          </w:p>
        </w:tc>
      </w:tr>
      <w:tr w:rsidR="00786DD8">
        <w:trPr>
          <w:cantSplit/>
          <w:jc w:val="center"/>
        </w:trPr>
        <w:tc>
          <w:tcPr>
            <w:tcW w:w="1224" w:type="dxa"/>
            <w:shd w:val="clear" w:color="auto" w:fill="F3F6F9"/>
            <w:tcMar>
              <w:top w:w="100" w:type="dxa"/>
              <w:left w:w="120" w:type="dxa"/>
              <w:bottom w:w="100" w:type="dxa"/>
              <w:right w:w="120" w:type="dxa"/>
            </w:tcMar>
            <w:vAlign w:val="center"/>
          </w:tcPr>
          <w:p w:rsidR="00786DD8" w:rsidRDefault="006A766E">
            <w:pPr>
              <w:spacing w:after="0" w:line="252" w:lineRule="auto"/>
            </w:pPr>
            <w:r>
              <w:rPr>
                <w:sz w:val="18"/>
              </w:rPr>
              <w:t>BR-04</w:t>
            </w:r>
          </w:p>
        </w:tc>
        <w:tc>
          <w:tcPr>
            <w:tcW w:w="8784" w:type="dxa"/>
            <w:shd w:val="clear" w:color="auto" w:fill="F3F6F9"/>
            <w:tcMar>
              <w:top w:w="100" w:type="dxa"/>
              <w:left w:w="120" w:type="dxa"/>
              <w:bottom w:w="100" w:type="dxa"/>
              <w:right w:w="120" w:type="dxa"/>
            </w:tcMar>
            <w:vAlign w:val="center"/>
          </w:tcPr>
          <w:p w:rsidR="00786DD8" w:rsidRDefault="006A766E">
            <w:pPr>
              <w:spacing w:after="0" w:line="252" w:lineRule="auto"/>
            </w:pPr>
            <w:r>
              <w:rPr>
                <w:sz w:val="18"/>
              </w:rPr>
              <w:t>Số dư = tổng hóa đơn − tổng payment hợp lệ; không cho số dư âm hoặc ghi nhận lặp cùng transaction ID.</w:t>
            </w:r>
          </w:p>
        </w:tc>
      </w:tr>
      <w:tr w:rsidR="00786DD8">
        <w:trPr>
          <w:cantSplit/>
          <w:jc w:val="center"/>
        </w:trPr>
        <w:tc>
          <w:tcPr>
            <w:tcW w:w="1224" w:type="dxa"/>
            <w:tcMar>
              <w:top w:w="100" w:type="dxa"/>
              <w:left w:w="120" w:type="dxa"/>
              <w:bottom w:w="100" w:type="dxa"/>
              <w:right w:w="120" w:type="dxa"/>
            </w:tcMar>
            <w:vAlign w:val="center"/>
          </w:tcPr>
          <w:p w:rsidR="00786DD8" w:rsidRDefault="006A766E">
            <w:pPr>
              <w:spacing w:after="0" w:line="252" w:lineRule="auto"/>
            </w:pPr>
            <w:r>
              <w:rPr>
                <w:sz w:val="18"/>
              </w:rPr>
              <w:t>BR-05</w:t>
            </w:r>
          </w:p>
        </w:tc>
        <w:tc>
          <w:tcPr>
            <w:tcW w:w="8784" w:type="dxa"/>
            <w:tcMar>
              <w:top w:w="100" w:type="dxa"/>
              <w:left w:w="120" w:type="dxa"/>
              <w:bottom w:w="100" w:type="dxa"/>
              <w:right w:w="120" w:type="dxa"/>
            </w:tcMar>
            <w:vAlign w:val="center"/>
          </w:tcPr>
          <w:p w:rsidR="00786DD8" w:rsidRDefault="006A766E">
            <w:pPr>
              <w:spacing w:after="0" w:line="252" w:lineRule="auto"/>
            </w:pPr>
            <w:r>
              <w:rPr>
                <w:sz w:val="18"/>
              </w:rPr>
              <w:t>Kê đơn không làm giảm tồn kho; chỉ thao tác ADMIN xác nhận cấp mới điều chỉnh kho.</w:t>
            </w:r>
          </w:p>
        </w:tc>
      </w:tr>
      <w:tr w:rsidR="00786DD8">
        <w:trPr>
          <w:cantSplit/>
          <w:jc w:val="center"/>
        </w:trPr>
        <w:tc>
          <w:tcPr>
            <w:tcW w:w="1224" w:type="dxa"/>
            <w:shd w:val="clear" w:color="auto" w:fill="F3F6F9"/>
            <w:tcMar>
              <w:top w:w="100" w:type="dxa"/>
              <w:left w:w="120" w:type="dxa"/>
              <w:bottom w:w="100" w:type="dxa"/>
              <w:right w:w="120" w:type="dxa"/>
            </w:tcMar>
            <w:vAlign w:val="center"/>
          </w:tcPr>
          <w:p w:rsidR="00786DD8" w:rsidRDefault="006A766E">
            <w:pPr>
              <w:spacing w:after="0" w:line="252" w:lineRule="auto"/>
            </w:pPr>
            <w:r>
              <w:rPr>
                <w:sz w:val="18"/>
              </w:rPr>
              <w:t>BR-06</w:t>
            </w:r>
          </w:p>
        </w:tc>
        <w:tc>
          <w:tcPr>
            <w:tcW w:w="8784" w:type="dxa"/>
            <w:shd w:val="clear" w:color="auto" w:fill="F3F6F9"/>
            <w:tcMar>
              <w:top w:w="100" w:type="dxa"/>
              <w:left w:w="120" w:type="dxa"/>
              <w:bottom w:w="100" w:type="dxa"/>
              <w:right w:w="120" w:type="dxa"/>
            </w:tcMar>
            <w:vAlign w:val="center"/>
          </w:tcPr>
          <w:p w:rsidR="00786DD8" w:rsidRDefault="006A766E">
            <w:pPr>
              <w:spacing w:after="0" w:line="252" w:lineRule="auto"/>
            </w:pPr>
            <w:r>
              <w:rPr>
                <w:sz w:val="18"/>
              </w:rPr>
              <w:t>Giao dịch nhập tồn, xuất tồn và cập nhật phí thuốc phải nằm trong transaction; giữ tồn không âm.</w:t>
            </w:r>
          </w:p>
        </w:tc>
      </w:tr>
      <w:tr w:rsidR="00786DD8">
        <w:trPr>
          <w:cantSplit/>
          <w:jc w:val="center"/>
        </w:trPr>
        <w:tc>
          <w:tcPr>
            <w:tcW w:w="1224" w:type="dxa"/>
            <w:tcMar>
              <w:top w:w="100" w:type="dxa"/>
              <w:left w:w="120" w:type="dxa"/>
              <w:bottom w:w="100" w:type="dxa"/>
              <w:right w:w="120" w:type="dxa"/>
            </w:tcMar>
            <w:vAlign w:val="center"/>
          </w:tcPr>
          <w:p w:rsidR="00786DD8" w:rsidRDefault="006A766E">
            <w:pPr>
              <w:spacing w:after="0" w:line="252" w:lineRule="auto"/>
            </w:pPr>
            <w:r>
              <w:rPr>
                <w:sz w:val="18"/>
              </w:rPr>
              <w:t>BR-07</w:t>
            </w:r>
          </w:p>
        </w:tc>
        <w:tc>
          <w:tcPr>
            <w:tcW w:w="8784" w:type="dxa"/>
            <w:tcMar>
              <w:top w:w="100" w:type="dxa"/>
              <w:left w:w="120" w:type="dxa"/>
              <w:bottom w:w="100" w:type="dxa"/>
              <w:right w:w="120" w:type="dxa"/>
            </w:tcMar>
            <w:vAlign w:val="center"/>
          </w:tcPr>
          <w:p w:rsidR="00786DD8" w:rsidRDefault="006A766E">
            <w:pPr>
              <w:spacing w:after="0" w:line="252" w:lineRule="auto"/>
            </w:pPr>
            <w:r>
              <w:rPr>
                <w:sz w:val="18"/>
              </w:rPr>
              <w:t>Hủy lịch không xóa hồ sơ, hóa đơn, giao dịch hoặc lịch sử slot đã phát sinh.</w:t>
            </w:r>
          </w:p>
        </w:tc>
      </w:tr>
      <w:tr w:rsidR="00786DD8">
        <w:trPr>
          <w:cantSplit/>
          <w:jc w:val="center"/>
        </w:trPr>
        <w:tc>
          <w:tcPr>
            <w:tcW w:w="1224" w:type="dxa"/>
            <w:shd w:val="clear" w:color="auto" w:fill="F3F6F9"/>
            <w:tcMar>
              <w:top w:w="100" w:type="dxa"/>
              <w:left w:w="120" w:type="dxa"/>
              <w:bottom w:w="100" w:type="dxa"/>
              <w:right w:w="120" w:type="dxa"/>
            </w:tcMar>
            <w:vAlign w:val="center"/>
          </w:tcPr>
          <w:p w:rsidR="00786DD8" w:rsidRDefault="006A766E">
            <w:pPr>
              <w:spacing w:after="0" w:line="252" w:lineRule="auto"/>
            </w:pPr>
            <w:r>
              <w:rPr>
                <w:sz w:val="18"/>
              </w:rPr>
              <w:t>BR-08</w:t>
            </w:r>
          </w:p>
        </w:tc>
        <w:tc>
          <w:tcPr>
            <w:tcW w:w="8784" w:type="dxa"/>
            <w:shd w:val="clear" w:color="auto" w:fill="F3F6F9"/>
            <w:tcMar>
              <w:top w:w="100" w:type="dxa"/>
              <w:left w:w="120" w:type="dxa"/>
              <w:bottom w:w="100" w:type="dxa"/>
              <w:right w:w="120" w:type="dxa"/>
            </w:tcMar>
            <w:vAlign w:val="center"/>
          </w:tcPr>
          <w:p w:rsidR="00786DD8" w:rsidRDefault="006A766E">
            <w:pPr>
              <w:spacing w:after="0" w:line="252" w:lineRule="auto"/>
            </w:pPr>
            <w:r>
              <w:rPr>
                <w:sz w:val="18"/>
              </w:rPr>
              <w:t>Ảnh lưu file trong Backend/uploads; database lưu đường dẫn. Sao lưu ứng dụng cần gồm cả DB và thư mục này.</w:t>
            </w:r>
          </w:p>
        </w:tc>
      </w:tr>
      <w:tr w:rsidR="00786DD8">
        <w:trPr>
          <w:cantSplit/>
          <w:jc w:val="center"/>
        </w:trPr>
        <w:tc>
          <w:tcPr>
            <w:tcW w:w="1224" w:type="dxa"/>
            <w:tcMar>
              <w:top w:w="100" w:type="dxa"/>
              <w:left w:w="120" w:type="dxa"/>
              <w:bottom w:w="100" w:type="dxa"/>
              <w:right w:w="120" w:type="dxa"/>
            </w:tcMar>
            <w:vAlign w:val="center"/>
          </w:tcPr>
          <w:p w:rsidR="00786DD8" w:rsidRDefault="006A766E">
            <w:pPr>
              <w:spacing w:after="0" w:line="252" w:lineRule="auto"/>
            </w:pPr>
            <w:r>
              <w:rPr>
                <w:sz w:val="18"/>
              </w:rPr>
              <w:t>BR-09</w:t>
            </w:r>
          </w:p>
        </w:tc>
        <w:tc>
          <w:tcPr>
            <w:tcW w:w="8784" w:type="dxa"/>
            <w:tcMar>
              <w:top w:w="100" w:type="dxa"/>
              <w:left w:w="120" w:type="dxa"/>
              <w:bottom w:w="100" w:type="dxa"/>
              <w:right w:w="120" w:type="dxa"/>
            </w:tcMar>
            <w:vAlign w:val="center"/>
          </w:tcPr>
          <w:p w:rsidR="00786DD8" w:rsidRDefault="006A766E">
            <w:pPr>
              <w:spacing w:after="0" w:line="252" w:lineRule="auto"/>
            </w:pPr>
            <w:r>
              <w:rPr>
                <w:sz w:val="18"/>
              </w:rPr>
              <w:t>Webhook chỉ xử lý khoản tiền vào có mã liên kết lịch hợp lệ; tunnel Quick Tunnel chỉ là phương thức development.</w:t>
            </w:r>
          </w:p>
        </w:tc>
      </w:tr>
      <w:tr w:rsidR="00786DD8">
        <w:trPr>
          <w:cantSplit/>
          <w:jc w:val="center"/>
        </w:trPr>
        <w:tc>
          <w:tcPr>
            <w:tcW w:w="1224" w:type="dxa"/>
            <w:shd w:val="clear" w:color="auto" w:fill="F3F6F9"/>
            <w:tcMar>
              <w:top w:w="100" w:type="dxa"/>
              <w:left w:w="120" w:type="dxa"/>
              <w:bottom w:w="100" w:type="dxa"/>
              <w:right w:w="120" w:type="dxa"/>
            </w:tcMar>
            <w:vAlign w:val="center"/>
          </w:tcPr>
          <w:p w:rsidR="00786DD8" w:rsidRDefault="006A766E">
            <w:pPr>
              <w:spacing w:after="0" w:line="252" w:lineRule="auto"/>
            </w:pPr>
            <w:r>
              <w:rPr>
                <w:sz w:val="18"/>
              </w:rPr>
              <w:t>BR-10</w:t>
            </w:r>
          </w:p>
        </w:tc>
        <w:tc>
          <w:tcPr>
            <w:tcW w:w="8784" w:type="dxa"/>
            <w:shd w:val="clear" w:color="auto" w:fill="F3F6F9"/>
            <w:tcMar>
              <w:top w:w="100" w:type="dxa"/>
              <w:left w:w="120" w:type="dxa"/>
              <w:bottom w:w="100" w:type="dxa"/>
              <w:right w:w="120" w:type="dxa"/>
            </w:tcMar>
            <w:vAlign w:val="center"/>
          </w:tcPr>
          <w:p w:rsidR="0057125F" w:rsidRDefault="00951840">
            <w:r>
              <w:t>Gợi ý Google Gemini API (đã tích hợp trong source) hoặc luật dự phòng là thông tin định hướng chuyên khoa, không thay thế quyết định của bác sĩ.</w:t>
            </w:r>
          </w:p>
        </w:tc>
      </w:tr>
    </w:tbl>
    <w:p w:rsidR="00786DD8" w:rsidRDefault="00786DD8" w:rsidP="0009470A">
      <w:pPr>
        <w:spacing w:after="20"/>
        <w:ind w:firstLine="720"/>
      </w:pPr>
    </w:p>
    <w:p w:rsidR="0009470A" w:rsidRDefault="0009470A" w:rsidP="0009470A">
      <w:pPr>
        <w:spacing w:after="20"/>
        <w:ind w:firstLine="720"/>
      </w:pPr>
    </w:p>
    <w:p w:rsidR="00786DD8" w:rsidRDefault="006A766E">
      <w:pPr>
        <w:pStyle w:val="Heading1"/>
      </w:pPr>
      <w:r>
        <w:rPr>
          <w:rFonts w:ascii="Arial" w:eastAsia="Arial" w:hAnsi="Arial"/>
        </w:rPr>
        <w:t>6. Yêu cầu phi chức năng</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612"/>
        <w:gridCol w:w="1872"/>
        <w:gridCol w:w="6523"/>
      </w:tblGrid>
      <w:tr w:rsidR="00786DD8">
        <w:trPr>
          <w:tblHeader/>
          <w:jc w:val="center"/>
        </w:trPr>
        <w:tc>
          <w:tcPr>
            <w:tcW w:w="1612" w:type="dxa"/>
            <w:shd w:val="clear" w:color="auto" w:fill="17365D"/>
            <w:tcMar>
              <w:top w:w="100" w:type="dxa"/>
              <w:left w:w="120" w:type="dxa"/>
              <w:bottom w:w="100" w:type="dxa"/>
              <w:right w:w="120" w:type="dxa"/>
            </w:tcMar>
            <w:vAlign w:val="center"/>
          </w:tcPr>
          <w:p w:rsidR="00786DD8" w:rsidRDefault="006A766E">
            <w:pPr>
              <w:spacing w:after="0" w:line="252" w:lineRule="auto"/>
              <w:jc w:val="center"/>
            </w:pPr>
            <w:r>
              <w:rPr>
                <w:b/>
                <w:color w:val="FFFFFF"/>
                <w:sz w:val="17"/>
              </w:rPr>
              <w:t>ID</w:t>
            </w:r>
          </w:p>
        </w:tc>
        <w:tc>
          <w:tcPr>
            <w:tcW w:w="1872" w:type="dxa"/>
            <w:shd w:val="clear" w:color="auto" w:fill="17365D"/>
            <w:tcMar>
              <w:top w:w="100" w:type="dxa"/>
              <w:left w:w="120" w:type="dxa"/>
              <w:bottom w:w="100" w:type="dxa"/>
              <w:right w:w="120" w:type="dxa"/>
            </w:tcMar>
            <w:vAlign w:val="center"/>
          </w:tcPr>
          <w:p w:rsidR="00786DD8" w:rsidRDefault="006A766E">
            <w:pPr>
              <w:spacing w:after="0" w:line="252" w:lineRule="auto"/>
            </w:pPr>
            <w:r>
              <w:rPr>
                <w:b/>
                <w:color w:val="FFFFFF"/>
                <w:sz w:val="17"/>
              </w:rPr>
              <w:t>Chủ đề</w:t>
            </w:r>
          </w:p>
        </w:tc>
        <w:tc>
          <w:tcPr>
            <w:tcW w:w="6523" w:type="dxa"/>
            <w:shd w:val="clear" w:color="auto" w:fill="17365D"/>
            <w:tcMar>
              <w:top w:w="100" w:type="dxa"/>
              <w:left w:w="120" w:type="dxa"/>
              <w:bottom w:w="100" w:type="dxa"/>
              <w:right w:w="120" w:type="dxa"/>
            </w:tcMar>
            <w:vAlign w:val="center"/>
          </w:tcPr>
          <w:p w:rsidR="00786DD8" w:rsidRDefault="006A766E">
            <w:pPr>
              <w:spacing w:after="0" w:line="252" w:lineRule="auto"/>
            </w:pPr>
            <w:r>
              <w:rPr>
                <w:b/>
                <w:color w:val="FFFFFF"/>
                <w:sz w:val="17"/>
              </w:rPr>
              <w:t>Yêu cầu</w:t>
            </w:r>
          </w:p>
        </w:tc>
      </w:tr>
      <w:tr w:rsidR="00786DD8">
        <w:trPr>
          <w:cantSplit/>
          <w:jc w:val="center"/>
        </w:trPr>
        <w:tc>
          <w:tcPr>
            <w:tcW w:w="1612" w:type="dxa"/>
            <w:tcMar>
              <w:top w:w="100" w:type="dxa"/>
              <w:left w:w="120" w:type="dxa"/>
              <w:bottom w:w="100" w:type="dxa"/>
              <w:right w:w="120" w:type="dxa"/>
            </w:tcMar>
            <w:vAlign w:val="center"/>
          </w:tcPr>
          <w:p w:rsidR="00786DD8" w:rsidRDefault="006A766E">
            <w:pPr>
              <w:spacing w:after="0" w:line="252" w:lineRule="auto"/>
              <w:jc w:val="center"/>
            </w:pPr>
            <w:r>
              <w:rPr>
                <w:sz w:val="17"/>
              </w:rPr>
              <w:t>NFR-SEC-01</w:t>
            </w:r>
          </w:p>
        </w:tc>
        <w:tc>
          <w:tcPr>
            <w:tcW w:w="1872" w:type="dxa"/>
            <w:tcMar>
              <w:top w:w="100" w:type="dxa"/>
              <w:left w:w="120" w:type="dxa"/>
              <w:bottom w:w="100" w:type="dxa"/>
              <w:right w:w="120" w:type="dxa"/>
            </w:tcMar>
            <w:vAlign w:val="center"/>
          </w:tcPr>
          <w:p w:rsidR="00786DD8" w:rsidRDefault="006A766E">
            <w:pPr>
              <w:spacing w:after="0" w:line="252" w:lineRule="auto"/>
            </w:pPr>
            <w:r>
              <w:rPr>
                <w:sz w:val="17"/>
              </w:rPr>
              <w:t>Bảo mật truy cập</w:t>
            </w:r>
          </w:p>
        </w:tc>
        <w:tc>
          <w:tcPr>
            <w:tcW w:w="6523" w:type="dxa"/>
            <w:tcMar>
              <w:top w:w="100" w:type="dxa"/>
              <w:left w:w="120" w:type="dxa"/>
              <w:bottom w:w="100" w:type="dxa"/>
              <w:right w:w="120" w:type="dxa"/>
            </w:tcMar>
            <w:vAlign w:val="center"/>
          </w:tcPr>
          <w:p w:rsidR="00786DD8" w:rsidRDefault="006A766E">
            <w:pPr>
              <w:spacing w:after="0" w:line="252" w:lineRule="auto"/>
            </w:pPr>
            <w:r>
              <w:rPr>
                <w:sz w:val="17"/>
              </w:rPr>
              <w:t>JWT, RBAC, kiểm tra sở hữu hồ sơ ở backend; không dựa vào route frontend.</w:t>
            </w:r>
          </w:p>
        </w:tc>
      </w:tr>
      <w:tr w:rsidR="00786DD8">
        <w:trPr>
          <w:cantSplit/>
          <w:jc w:val="center"/>
        </w:trPr>
        <w:tc>
          <w:tcPr>
            <w:tcW w:w="1612" w:type="dxa"/>
            <w:shd w:val="clear" w:color="auto" w:fill="F3F6F9"/>
            <w:tcMar>
              <w:top w:w="100" w:type="dxa"/>
              <w:left w:w="120" w:type="dxa"/>
              <w:bottom w:w="100" w:type="dxa"/>
              <w:right w:w="120" w:type="dxa"/>
            </w:tcMar>
            <w:vAlign w:val="center"/>
          </w:tcPr>
          <w:p w:rsidR="00786DD8" w:rsidRDefault="006A766E">
            <w:pPr>
              <w:spacing w:after="0" w:line="252" w:lineRule="auto"/>
              <w:jc w:val="center"/>
            </w:pPr>
            <w:r>
              <w:rPr>
                <w:sz w:val="17"/>
              </w:rPr>
              <w:t>NFR-SEC-02</w:t>
            </w:r>
          </w:p>
        </w:tc>
        <w:tc>
          <w:tcPr>
            <w:tcW w:w="1872" w:type="dxa"/>
            <w:shd w:val="clear" w:color="auto" w:fill="F3F6F9"/>
            <w:tcMar>
              <w:top w:w="100" w:type="dxa"/>
              <w:left w:w="120" w:type="dxa"/>
              <w:bottom w:w="100" w:type="dxa"/>
              <w:right w:w="120" w:type="dxa"/>
            </w:tcMar>
            <w:vAlign w:val="center"/>
          </w:tcPr>
          <w:p w:rsidR="00786DD8" w:rsidRDefault="006A766E">
            <w:pPr>
              <w:spacing w:after="0" w:line="252" w:lineRule="auto"/>
            </w:pPr>
            <w:r>
              <w:rPr>
                <w:sz w:val="17"/>
              </w:rPr>
              <w:t>Bảo vệ bí mật</w:t>
            </w:r>
          </w:p>
        </w:tc>
        <w:tc>
          <w:tcPr>
            <w:tcW w:w="6523" w:type="dxa"/>
            <w:shd w:val="clear" w:color="auto" w:fill="F3F6F9"/>
            <w:tcMar>
              <w:top w:w="100" w:type="dxa"/>
              <w:left w:w="120" w:type="dxa"/>
              <w:bottom w:w="100" w:type="dxa"/>
              <w:right w:w="120" w:type="dxa"/>
            </w:tcMar>
            <w:vAlign w:val="center"/>
          </w:tcPr>
          <w:p w:rsidR="0057125F" w:rsidRDefault="00951840">
            <w:r>
              <w:t>JWT secret, DB password, Google Gemini API (runtime: gemini-3.8-flash mặc định) key, email và SePay key lấy từ biến môi trường; không commit .env.</w:t>
            </w:r>
          </w:p>
        </w:tc>
      </w:tr>
      <w:tr w:rsidR="00786DD8">
        <w:trPr>
          <w:cantSplit/>
          <w:jc w:val="center"/>
        </w:trPr>
        <w:tc>
          <w:tcPr>
            <w:tcW w:w="1612" w:type="dxa"/>
            <w:tcMar>
              <w:top w:w="100" w:type="dxa"/>
              <w:left w:w="120" w:type="dxa"/>
              <w:bottom w:w="100" w:type="dxa"/>
              <w:right w:w="120" w:type="dxa"/>
            </w:tcMar>
            <w:vAlign w:val="center"/>
          </w:tcPr>
          <w:p w:rsidR="00786DD8" w:rsidRDefault="006A766E">
            <w:pPr>
              <w:spacing w:after="0" w:line="252" w:lineRule="auto"/>
              <w:jc w:val="center"/>
            </w:pPr>
            <w:r>
              <w:rPr>
                <w:sz w:val="17"/>
              </w:rPr>
              <w:t>NFR-SEC-03</w:t>
            </w:r>
          </w:p>
        </w:tc>
        <w:tc>
          <w:tcPr>
            <w:tcW w:w="1872" w:type="dxa"/>
            <w:tcMar>
              <w:top w:w="100" w:type="dxa"/>
              <w:left w:w="120" w:type="dxa"/>
              <w:bottom w:w="100" w:type="dxa"/>
              <w:right w:w="120" w:type="dxa"/>
            </w:tcMar>
            <w:vAlign w:val="center"/>
          </w:tcPr>
          <w:p w:rsidR="00786DD8" w:rsidRDefault="006A766E">
            <w:pPr>
              <w:spacing w:after="0" w:line="252" w:lineRule="auto"/>
            </w:pPr>
            <w:r>
              <w:rPr>
                <w:sz w:val="17"/>
              </w:rPr>
              <w:t>Bảo vệ webhook</w:t>
            </w:r>
          </w:p>
        </w:tc>
        <w:tc>
          <w:tcPr>
            <w:tcW w:w="6523" w:type="dxa"/>
            <w:tcMar>
              <w:top w:w="100" w:type="dxa"/>
              <w:left w:w="120" w:type="dxa"/>
              <w:bottom w:w="100" w:type="dxa"/>
              <w:right w:w="120" w:type="dxa"/>
            </w:tcMar>
            <w:vAlign w:val="center"/>
          </w:tcPr>
          <w:p w:rsidR="00786DD8" w:rsidRDefault="006A766E">
            <w:pPr>
              <w:spacing w:after="0" w:line="252" w:lineRule="auto"/>
            </w:pPr>
            <w:r>
              <w:rPr>
                <w:sz w:val="17"/>
              </w:rPr>
              <w:t>Yêu cầu API key, lọc giao dịch tiền vào, kiểm tra account/content/amount/ID và idempotency.</w:t>
            </w:r>
          </w:p>
        </w:tc>
      </w:tr>
      <w:tr w:rsidR="00786DD8">
        <w:trPr>
          <w:cantSplit/>
          <w:jc w:val="center"/>
        </w:trPr>
        <w:tc>
          <w:tcPr>
            <w:tcW w:w="1612" w:type="dxa"/>
            <w:shd w:val="clear" w:color="auto" w:fill="F3F6F9"/>
            <w:tcMar>
              <w:top w:w="100" w:type="dxa"/>
              <w:left w:w="120" w:type="dxa"/>
              <w:bottom w:w="100" w:type="dxa"/>
              <w:right w:w="120" w:type="dxa"/>
            </w:tcMar>
            <w:vAlign w:val="center"/>
          </w:tcPr>
          <w:p w:rsidR="00786DD8" w:rsidRDefault="006A766E">
            <w:pPr>
              <w:spacing w:after="0" w:line="252" w:lineRule="auto"/>
              <w:jc w:val="center"/>
            </w:pPr>
            <w:r>
              <w:rPr>
                <w:sz w:val="17"/>
              </w:rPr>
              <w:t>NFR-DATA-01</w:t>
            </w:r>
          </w:p>
        </w:tc>
        <w:tc>
          <w:tcPr>
            <w:tcW w:w="1872" w:type="dxa"/>
            <w:shd w:val="clear" w:color="auto" w:fill="F3F6F9"/>
            <w:tcMar>
              <w:top w:w="100" w:type="dxa"/>
              <w:left w:w="120" w:type="dxa"/>
              <w:bottom w:w="100" w:type="dxa"/>
              <w:right w:w="120" w:type="dxa"/>
            </w:tcMar>
            <w:vAlign w:val="center"/>
          </w:tcPr>
          <w:p w:rsidR="00786DD8" w:rsidRDefault="006A766E">
            <w:pPr>
              <w:spacing w:after="0" w:line="252" w:lineRule="auto"/>
            </w:pPr>
            <w:r>
              <w:rPr>
                <w:sz w:val="17"/>
              </w:rPr>
              <w:t>Toàn vẹn</w:t>
            </w:r>
          </w:p>
        </w:tc>
        <w:tc>
          <w:tcPr>
            <w:tcW w:w="6523" w:type="dxa"/>
            <w:shd w:val="clear" w:color="auto" w:fill="F3F6F9"/>
            <w:tcMar>
              <w:top w:w="100" w:type="dxa"/>
              <w:left w:w="120" w:type="dxa"/>
              <w:bottom w:w="100" w:type="dxa"/>
              <w:right w:w="120" w:type="dxa"/>
            </w:tcMar>
            <w:vAlign w:val="center"/>
          </w:tcPr>
          <w:p w:rsidR="00786DD8" w:rsidRDefault="006A766E">
            <w:pPr>
              <w:spacing w:after="0" w:line="252" w:lineRule="auto"/>
            </w:pPr>
            <w:r>
              <w:rPr>
                <w:sz w:val="17"/>
              </w:rPr>
              <w:t>Khóa ngoại, unique constraints, transaction và migration có thứ tự; không chạy schema.sql lên DB hiện hữu.</w:t>
            </w:r>
          </w:p>
        </w:tc>
      </w:tr>
      <w:tr w:rsidR="00786DD8">
        <w:trPr>
          <w:cantSplit/>
          <w:jc w:val="center"/>
        </w:trPr>
        <w:tc>
          <w:tcPr>
            <w:tcW w:w="1612" w:type="dxa"/>
            <w:tcMar>
              <w:top w:w="100" w:type="dxa"/>
              <w:left w:w="120" w:type="dxa"/>
              <w:bottom w:w="100" w:type="dxa"/>
              <w:right w:w="120" w:type="dxa"/>
            </w:tcMar>
            <w:vAlign w:val="center"/>
          </w:tcPr>
          <w:p w:rsidR="00786DD8" w:rsidRDefault="006A766E">
            <w:pPr>
              <w:spacing w:after="0" w:line="252" w:lineRule="auto"/>
              <w:jc w:val="center"/>
            </w:pPr>
            <w:r>
              <w:rPr>
                <w:sz w:val="17"/>
              </w:rPr>
              <w:t>NFR-PRIV-01</w:t>
            </w:r>
          </w:p>
        </w:tc>
        <w:tc>
          <w:tcPr>
            <w:tcW w:w="1872" w:type="dxa"/>
            <w:tcMar>
              <w:top w:w="100" w:type="dxa"/>
              <w:left w:w="120" w:type="dxa"/>
              <w:bottom w:w="100" w:type="dxa"/>
              <w:right w:w="120" w:type="dxa"/>
            </w:tcMar>
            <w:vAlign w:val="center"/>
          </w:tcPr>
          <w:p w:rsidR="00786DD8" w:rsidRDefault="006A766E">
            <w:pPr>
              <w:spacing w:after="0" w:line="252" w:lineRule="auto"/>
            </w:pPr>
            <w:r>
              <w:rPr>
                <w:sz w:val="17"/>
              </w:rPr>
              <w:t>Riêng tư y tế</w:t>
            </w:r>
          </w:p>
        </w:tc>
        <w:tc>
          <w:tcPr>
            <w:tcW w:w="6523" w:type="dxa"/>
            <w:tcMar>
              <w:top w:w="100" w:type="dxa"/>
              <w:left w:w="120" w:type="dxa"/>
              <w:bottom w:w="100" w:type="dxa"/>
              <w:right w:w="120" w:type="dxa"/>
            </w:tcMar>
            <w:vAlign w:val="center"/>
          </w:tcPr>
          <w:p w:rsidR="00786DD8" w:rsidRDefault="006A766E">
            <w:pPr>
              <w:spacing w:after="0" w:line="252" w:lineRule="auto"/>
            </w:pPr>
            <w:r>
              <w:rPr>
                <w:sz w:val="17"/>
              </w:rPr>
              <w:t>Chỉ bác sĩ được phân công, bệnh nhân sở hữu và ADMIN theo nghiệp vụ được đọc dữ liệu cần thiết.</w:t>
            </w:r>
          </w:p>
        </w:tc>
      </w:tr>
      <w:tr w:rsidR="00786DD8">
        <w:trPr>
          <w:cantSplit/>
          <w:jc w:val="center"/>
        </w:trPr>
        <w:tc>
          <w:tcPr>
            <w:tcW w:w="1612" w:type="dxa"/>
            <w:shd w:val="clear" w:color="auto" w:fill="F3F6F9"/>
            <w:tcMar>
              <w:top w:w="100" w:type="dxa"/>
              <w:left w:w="120" w:type="dxa"/>
              <w:bottom w:w="100" w:type="dxa"/>
              <w:right w:w="120" w:type="dxa"/>
            </w:tcMar>
            <w:vAlign w:val="center"/>
          </w:tcPr>
          <w:p w:rsidR="00786DD8" w:rsidRDefault="006A766E">
            <w:pPr>
              <w:spacing w:after="0" w:line="252" w:lineRule="auto"/>
              <w:jc w:val="center"/>
            </w:pPr>
            <w:r>
              <w:rPr>
                <w:sz w:val="17"/>
              </w:rPr>
              <w:t>NFR-TIME-01</w:t>
            </w:r>
          </w:p>
        </w:tc>
        <w:tc>
          <w:tcPr>
            <w:tcW w:w="1872" w:type="dxa"/>
            <w:shd w:val="clear" w:color="auto" w:fill="F3F6F9"/>
            <w:tcMar>
              <w:top w:w="100" w:type="dxa"/>
              <w:left w:w="120" w:type="dxa"/>
              <w:bottom w:w="100" w:type="dxa"/>
              <w:right w:w="120" w:type="dxa"/>
            </w:tcMar>
            <w:vAlign w:val="center"/>
          </w:tcPr>
          <w:p w:rsidR="00786DD8" w:rsidRDefault="006A766E">
            <w:pPr>
              <w:spacing w:after="0" w:line="252" w:lineRule="auto"/>
            </w:pPr>
            <w:r>
              <w:rPr>
                <w:sz w:val="17"/>
              </w:rPr>
              <w:t>Thời gian</w:t>
            </w:r>
          </w:p>
        </w:tc>
        <w:tc>
          <w:tcPr>
            <w:tcW w:w="6523" w:type="dxa"/>
            <w:shd w:val="clear" w:color="auto" w:fill="F3F6F9"/>
            <w:tcMar>
              <w:top w:w="100" w:type="dxa"/>
              <w:left w:w="120" w:type="dxa"/>
              <w:bottom w:w="100" w:type="dxa"/>
              <w:right w:w="120" w:type="dxa"/>
            </w:tcMar>
            <w:vAlign w:val="center"/>
          </w:tcPr>
          <w:p w:rsidR="00786DD8" w:rsidRDefault="006A766E">
            <w:pPr>
              <w:spacing w:after="0" w:line="252" w:lineRule="auto"/>
            </w:pPr>
            <w:r>
              <w:rPr>
                <w:sz w:val="17"/>
              </w:rPr>
              <w:t>Lưu/hiển thị lịch thống nhất theo múi giờ Việt Nam, tránh lệch ngày ở giao diện.</w:t>
            </w:r>
          </w:p>
        </w:tc>
      </w:tr>
      <w:tr w:rsidR="00786DD8">
        <w:trPr>
          <w:cantSplit/>
          <w:jc w:val="center"/>
        </w:trPr>
        <w:tc>
          <w:tcPr>
            <w:tcW w:w="1612" w:type="dxa"/>
            <w:tcMar>
              <w:top w:w="100" w:type="dxa"/>
              <w:left w:w="120" w:type="dxa"/>
              <w:bottom w:w="100" w:type="dxa"/>
              <w:right w:w="120" w:type="dxa"/>
            </w:tcMar>
            <w:vAlign w:val="center"/>
          </w:tcPr>
          <w:p w:rsidR="00786DD8" w:rsidRDefault="006A766E">
            <w:pPr>
              <w:spacing w:after="0" w:line="252" w:lineRule="auto"/>
              <w:jc w:val="center"/>
            </w:pPr>
            <w:r>
              <w:rPr>
                <w:sz w:val="17"/>
              </w:rPr>
              <w:t>NFR-UX-01</w:t>
            </w:r>
          </w:p>
        </w:tc>
        <w:tc>
          <w:tcPr>
            <w:tcW w:w="1872" w:type="dxa"/>
            <w:tcMar>
              <w:top w:w="100" w:type="dxa"/>
              <w:left w:w="120" w:type="dxa"/>
              <w:bottom w:w="100" w:type="dxa"/>
              <w:right w:w="120" w:type="dxa"/>
            </w:tcMar>
            <w:vAlign w:val="center"/>
          </w:tcPr>
          <w:p w:rsidR="00786DD8" w:rsidRDefault="006A766E">
            <w:pPr>
              <w:spacing w:after="0" w:line="252" w:lineRule="auto"/>
            </w:pPr>
            <w:r>
              <w:rPr>
                <w:sz w:val="17"/>
              </w:rPr>
              <w:t>Khả dụng</w:t>
            </w:r>
          </w:p>
        </w:tc>
        <w:tc>
          <w:tcPr>
            <w:tcW w:w="6523" w:type="dxa"/>
            <w:tcMar>
              <w:top w:w="100" w:type="dxa"/>
              <w:left w:w="120" w:type="dxa"/>
              <w:bottom w:w="100" w:type="dxa"/>
              <w:right w:w="120" w:type="dxa"/>
            </w:tcMar>
            <w:vAlign w:val="center"/>
          </w:tcPr>
          <w:p w:rsidR="00786DD8" w:rsidRDefault="006A766E">
            <w:pPr>
              <w:spacing w:after="0" w:line="252" w:lineRule="auto"/>
            </w:pPr>
            <w:r>
              <w:rPr>
                <w:sz w:val="17"/>
              </w:rPr>
              <w:t>Giao diện tiếng Việt, báo lỗi có thể hành động, trạng thái tải/rỗng/lỗi rõ ràng.</w:t>
            </w:r>
          </w:p>
        </w:tc>
      </w:tr>
      <w:tr w:rsidR="00786DD8">
        <w:trPr>
          <w:cantSplit/>
          <w:jc w:val="center"/>
        </w:trPr>
        <w:tc>
          <w:tcPr>
            <w:tcW w:w="1612" w:type="dxa"/>
            <w:shd w:val="clear" w:color="auto" w:fill="F3F6F9"/>
            <w:tcMar>
              <w:top w:w="100" w:type="dxa"/>
              <w:left w:w="120" w:type="dxa"/>
              <w:bottom w:w="100" w:type="dxa"/>
              <w:right w:w="120" w:type="dxa"/>
            </w:tcMar>
            <w:vAlign w:val="center"/>
          </w:tcPr>
          <w:p w:rsidR="00786DD8" w:rsidRDefault="006A766E">
            <w:pPr>
              <w:spacing w:after="0" w:line="252" w:lineRule="auto"/>
              <w:jc w:val="center"/>
            </w:pPr>
            <w:r>
              <w:rPr>
                <w:sz w:val="17"/>
              </w:rPr>
              <w:t>NFR-REAL-01</w:t>
            </w:r>
          </w:p>
        </w:tc>
        <w:tc>
          <w:tcPr>
            <w:tcW w:w="1872" w:type="dxa"/>
            <w:shd w:val="clear" w:color="auto" w:fill="F3F6F9"/>
            <w:tcMar>
              <w:top w:w="100" w:type="dxa"/>
              <w:left w:w="120" w:type="dxa"/>
              <w:bottom w:w="100" w:type="dxa"/>
              <w:right w:w="120" w:type="dxa"/>
            </w:tcMar>
            <w:vAlign w:val="center"/>
          </w:tcPr>
          <w:p w:rsidR="00786DD8" w:rsidRDefault="006A766E">
            <w:pPr>
              <w:spacing w:after="0" w:line="252" w:lineRule="auto"/>
            </w:pPr>
            <w:r>
              <w:rPr>
                <w:sz w:val="17"/>
              </w:rPr>
              <w:t>Đồng bộ</w:t>
            </w:r>
          </w:p>
        </w:tc>
        <w:tc>
          <w:tcPr>
            <w:tcW w:w="6523" w:type="dxa"/>
            <w:shd w:val="clear" w:color="auto" w:fill="F3F6F9"/>
            <w:tcMar>
              <w:top w:w="100" w:type="dxa"/>
              <w:left w:w="120" w:type="dxa"/>
              <w:bottom w:w="100" w:type="dxa"/>
              <w:right w:w="120" w:type="dxa"/>
            </w:tcMar>
            <w:vAlign w:val="center"/>
          </w:tcPr>
          <w:p w:rsidR="00786DD8" w:rsidRDefault="006A766E">
            <w:pPr>
              <w:spacing w:after="0" w:line="252" w:lineRule="auto"/>
            </w:pPr>
            <w:r>
              <w:rPr>
                <w:sz w:val="17"/>
              </w:rPr>
              <w:t>Thông báo realtime hỗ trợ cập nhật UI; sau mất kết nối, client tải lại trạng thái từ API.</w:t>
            </w:r>
          </w:p>
        </w:tc>
      </w:tr>
      <w:tr w:rsidR="00786DD8">
        <w:trPr>
          <w:cantSplit/>
          <w:jc w:val="center"/>
        </w:trPr>
        <w:tc>
          <w:tcPr>
            <w:tcW w:w="1612" w:type="dxa"/>
            <w:tcMar>
              <w:top w:w="100" w:type="dxa"/>
              <w:left w:w="120" w:type="dxa"/>
              <w:bottom w:w="100" w:type="dxa"/>
              <w:right w:w="120" w:type="dxa"/>
            </w:tcMar>
            <w:vAlign w:val="center"/>
          </w:tcPr>
          <w:p w:rsidR="00786DD8" w:rsidRDefault="006A766E">
            <w:pPr>
              <w:spacing w:after="0" w:line="252" w:lineRule="auto"/>
              <w:jc w:val="center"/>
            </w:pPr>
            <w:r>
              <w:rPr>
                <w:sz w:val="17"/>
              </w:rPr>
              <w:t>NFR-MAINT-01</w:t>
            </w:r>
          </w:p>
        </w:tc>
        <w:tc>
          <w:tcPr>
            <w:tcW w:w="1872" w:type="dxa"/>
            <w:tcMar>
              <w:top w:w="100" w:type="dxa"/>
              <w:left w:w="120" w:type="dxa"/>
              <w:bottom w:w="100" w:type="dxa"/>
              <w:right w:w="120" w:type="dxa"/>
            </w:tcMar>
            <w:vAlign w:val="center"/>
          </w:tcPr>
          <w:p w:rsidR="00786DD8" w:rsidRDefault="006A766E">
            <w:pPr>
              <w:spacing w:after="0" w:line="252" w:lineRule="auto"/>
            </w:pPr>
            <w:r>
              <w:rPr>
                <w:sz w:val="17"/>
              </w:rPr>
              <w:t>Bảo trì</w:t>
            </w:r>
          </w:p>
        </w:tc>
        <w:tc>
          <w:tcPr>
            <w:tcW w:w="6523" w:type="dxa"/>
            <w:tcMar>
              <w:top w:w="100" w:type="dxa"/>
              <w:left w:w="120" w:type="dxa"/>
              <w:bottom w:w="100" w:type="dxa"/>
              <w:right w:w="120" w:type="dxa"/>
            </w:tcMar>
            <w:vAlign w:val="center"/>
          </w:tcPr>
          <w:p w:rsidR="00786DD8" w:rsidRDefault="006A766E">
            <w:pPr>
              <w:spacing w:after="0" w:line="252" w:lineRule="auto"/>
            </w:pPr>
            <w:r>
              <w:rPr>
                <w:sz w:val="17"/>
              </w:rPr>
              <w:t>Frontend/backend tách riêng; route, controller, middleware, migrations và API docs được phân chia.</w:t>
            </w:r>
          </w:p>
        </w:tc>
      </w:tr>
      <w:tr w:rsidR="00786DD8">
        <w:trPr>
          <w:cantSplit/>
          <w:jc w:val="center"/>
        </w:trPr>
        <w:tc>
          <w:tcPr>
            <w:tcW w:w="1612" w:type="dxa"/>
            <w:shd w:val="clear" w:color="auto" w:fill="F3F6F9"/>
            <w:tcMar>
              <w:top w:w="100" w:type="dxa"/>
              <w:left w:w="120" w:type="dxa"/>
              <w:bottom w:w="100" w:type="dxa"/>
              <w:right w:w="120" w:type="dxa"/>
            </w:tcMar>
            <w:vAlign w:val="center"/>
          </w:tcPr>
          <w:p w:rsidR="00786DD8" w:rsidRDefault="006A766E">
            <w:pPr>
              <w:spacing w:after="0" w:line="252" w:lineRule="auto"/>
              <w:jc w:val="center"/>
            </w:pPr>
            <w:r>
              <w:rPr>
                <w:sz w:val="17"/>
              </w:rPr>
              <w:t>NFR-OPS-01</w:t>
            </w:r>
          </w:p>
        </w:tc>
        <w:tc>
          <w:tcPr>
            <w:tcW w:w="1872" w:type="dxa"/>
            <w:shd w:val="clear" w:color="auto" w:fill="F3F6F9"/>
            <w:tcMar>
              <w:top w:w="100" w:type="dxa"/>
              <w:left w:w="120" w:type="dxa"/>
              <w:bottom w:w="100" w:type="dxa"/>
              <w:right w:w="120" w:type="dxa"/>
            </w:tcMar>
            <w:vAlign w:val="center"/>
          </w:tcPr>
          <w:p w:rsidR="00786DD8" w:rsidRDefault="006A766E">
            <w:pPr>
              <w:spacing w:after="0" w:line="252" w:lineRule="auto"/>
            </w:pPr>
            <w:r>
              <w:rPr>
                <w:sz w:val="17"/>
              </w:rPr>
              <w:t>Vận hành</w:t>
            </w:r>
          </w:p>
        </w:tc>
        <w:tc>
          <w:tcPr>
            <w:tcW w:w="6523" w:type="dxa"/>
            <w:shd w:val="clear" w:color="auto" w:fill="F3F6F9"/>
            <w:tcMar>
              <w:top w:w="100" w:type="dxa"/>
              <w:left w:w="120" w:type="dxa"/>
              <w:bottom w:w="100" w:type="dxa"/>
              <w:right w:w="120" w:type="dxa"/>
            </w:tcMar>
            <w:vAlign w:val="center"/>
          </w:tcPr>
          <w:p w:rsidR="00786DD8" w:rsidRDefault="006A766E">
            <w:pPr>
              <w:spacing w:after="0" w:line="252" w:lineRule="auto"/>
            </w:pPr>
            <w:r>
              <w:rPr>
                <w:sz w:val="17"/>
              </w:rPr>
              <w:t>Quick Tunnel không có SLA; không dùng cho production. Cần backup DB và thư mục uploads trước nâng cấp.</w:t>
            </w:r>
          </w:p>
        </w:tc>
      </w:tr>
    </w:tbl>
    <w:p w:rsidR="00786DD8" w:rsidRDefault="00786DD8">
      <w:pPr>
        <w:spacing w:after="20"/>
      </w:pPr>
    </w:p>
    <w:p w:rsidR="00786DD8" w:rsidRDefault="006A766E">
      <w:r>
        <w:t>Tài liệu trước chưa nêu SLA hoặc tải mục tiêu. Các chỉ tiêu trong mục NFR là mục tiêu thiết kế cần đo, chưa phải kết quả kiểm thử.</w:t>
      </w:r>
    </w:p>
    <w:p w:rsidR="00786DD8" w:rsidRDefault="006A766E">
      <w:pPr>
        <w:pStyle w:val="Heading1"/>
      </w:pPr>
      <w:r>
        <w:rPr>
          <w:rFonts w:ascii="Arial" w:eastAsia="Arial" w:hAnsi="Arial"/>
        </w:rPr>
        <w:t>7. Tiêu chí nghiệm thu</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224"/>
        <w:gridCol w:w="8784"/>
      </w:tblGrid>
      <w:tr w:rsidR="00786DD8">
        <w:trPr>
          <w:tblHeader/>
          <w:jc w:val="center"/>
        </w:trPr>
        <w:tc>
          <w:tcPr>
            <w:tcW w:w="1224" w:type="dxa"/>
            <w:shd w:val="clear" w:color="auto" w:fill="17365D"/>
            <w:tcMar>
              <w:top w:w="100" w:type="dxa"/>
              <w:left w:w="120" w:type="dxa"/>
              <w:bottom w:w="100" w:type="dxa"/>
              <w:right w:w="120" w:type="dxa"/>
            </w:tcMar>
            <w:vAlign w:val="center"/>
          </w:tcPr>
          <w:p w:rsidR="00786DD8" w:rsidRDefault="006A766E">
            <w:pPr>
              <w:spacing w:after="0" w:line="252" w:lineRule="auto"/>
              <w:jc w:val="center"/>
            </w:pPr>
            <w:r>
              <w:rPr>
                <w:b/>
                <w:color w:val="FFFFFF"/>
                <w:sz w:val="17"/>
              </w:rPr>
              <w:t>Mã</w:t>
            </w:r>
          </w:p>
        </w:tc>
        <w:tc>
          <w:tcPr>
            <w:tcW w:w="8784" w:type="dxa"/>
            <w:shd w:val="clear" w:color="auto" w:fill="17365D"/>
            <w:tcMar>
              <w:top w:w="100" w:type="dxa"/>
              <w:left w:w="120" w:type="dxa"/>
              <w:bottom w:w="100" w:type="dxa"/>
              <w:right w:w="120" w:type="dxa"/>
            </w:tcMar>
            <w:vAlign w:val="center"/>
          </w:tcPr>
          <w:p w:rsidR="00786DD8" w:rsidRDefault="006A766E">
            <w:pPr>
              <w:spacing w:after="0" w:line="252" w:lineRule="auto"/>
            </w:pPr>
            <w:r>
              <w:rPr>
                <w:b/>
                <w:color w:val="FFFFFF"/>
                <w:sz w:val="17"/>
              </w:rPr>
              <w:t>Điều kiện đạt</w:t>
            </w:r>
          </w:p>
        </w:tc>
      </w:tr>
      <w:tr w:rsidR="00786DD8">
        <w:trPr>
          <w:cantSplit/>
          <w:jc w:val="center"/>
        </w:trPr>
        <w:tc>
          <w:tcPr>
            <w:tcW w:w="1224" w:type="dxa"/>
            <w:tcMar>
              <w:top w:w="100" w:type="dxa"/>
              <w:left w:w="120" w:type="dxa"/>
              <w:bottom w:w="100" w:type="dxa"/>
              <w:right w:w="120" w:type="dxa"/>
            </w:tcMar>
            <w:vAlign w:val="center"/>
          </w:tcPr>
          <w:p w:rsidR="00786DD8" w:rsidRDefault="006A766E">
            <w:pPr>
              <w:spacing w:after="0" w:line="252" w:lineRule="auto"/>
            </w:pPr>
            <w:r>
              <w:rPr>
                <w:sz w:val="17"/>
              </w:rPr>
              <w:t>AC-01</w:t>
            </w:r>
          </w:p>
        </w:tc>
        <w:tc>
          <w:tcPr>
            <w:tcW w:w="8784" w:type="dxa"/>
            <w:tcMar>
              <w:top w:w="100" w:type="dxa"/>
              <w:left w:w="120" w:type="dxa"/>
              <w:bottom w:w="100" w:type="dxa"/>
              <w:right w:w="120" w:type="dxa"/>
            </w:tcMar>
            <w:vAlign w:val="center"/>
          </w:tcPr>
          <w:p w:rsidR="00786DD8" w:rsidRDefault="006A766E">
            <w:pPr>
              <w:spacing w:after="0" w:line="252" w:lineRule="auto"/>
            </w:pPr>
            <w:r>
              <w:rPr>
                <w:sz w:val="17"/>
              </w:rPr>
              <w:t>Đăng ký, OTP, đăng nhập và bảo vệ API theo role hoạt động; PATIENT không xem hồ sơ người khác.</w:t>
            </w:r>
          </w:p>
        </w:tc>
      </w:tr>
      <w:tr w:rsidR="00786DD8">
        <w:trPr>
          <w:cantSplit/>
          <w:jc w:val="center"/>
        </w:trPr>
        <w:tc>
          <w:tcPr>
            <w:tcW w:w="1224" w:type="dxa"/>
            <w:shd w:val="clear" w:color="auto" w:fill="F3F6F9"/>
            <w:tcMar>
              <w:top w:w="100" w:type="dxa"/>
              <w:left w:w="120" w:type="dxa"/>
              <w:bottom w:w="100" w:type="dxa"/>
              <w:right w:w="120" w:type="dxa"/>
            </w:tcMar>
            <w:vAlign w:val="center"/>
          </w:tcPr>
          <w:p w:rsidR="00786DD8" w:rsidRDefault="006A766E">
            <w:pPr>
              <w:spacing w:after="0" w:line="252" w:lineRule="auto"/>
            </w:pPr>
            <w:r>
              <w:rPr>
                <w:sz w:val="17"/>
              </w:rPr>
              <w:t>AC-02</w:t>
            </w:r>
          </w:p>
        </w:tc>
        <w:tc>
          <w:tcPr>
            <w:tcW w:w="8784" w:type="dxa"/>
            <w:shd w:val="clear" w:color="auto" w:fill="F3F6F9"/>
            <w:tcMar>
              <w:top w:w="100" w:type="dxa"/>
              <w:left w:w="120" w:type="dxa"/>
              <w:bottom w:w="100" w:type="dxa"/>
              <w:right w:w="120" w:type="dxa"/>
            </w:tcMar>
            <w:vAlign w:val="center"/>
          </w:tcPr>
          <w:p w:rsidR="00786DD8" w:rsidRDefault="006A766E">
            <w:pPr>
              <w:spacing w:after="0" w:line="252" w:lineRule="auto"/>
            </w:pPr>
            <w:r>
              <w:rPr>
                <w:sz w:val="17"/>
              </w:rPr>
              <w:t>Đặt cùng một slot đồng thời chỉ tạo tối đa một lịch; lịch tạo ra có hóa đơn dịch vụ tương ứng.</w:t>
            </w:r>
          </w:p>
        </w:tc>
      </w:tr>
      <w:tr w:rsidR="00786DD8">
        <w:trPr>
          <w:cantSplit/>
          <w:jc w:val="center"/>
        </w:trPr>
        <w:tc>
          <w:tcPr>
            <w:tcW w:w="1224" w:type="dxa"/>
            <w:tcMar>
              <w:top w:w="100" w:type="dxa"/>
              <w:left w:w="120" w:type="dxa"/>
              <w:bottom w:w="100" w:type="dxa"/>
              <w:right w:w="120" w:type="dxa"/>
            </w:tcMar>
            <w:vAlign w:val="center"/>
          </w:tcPr>
          <w:p w:rsidR="00786DD8" w:rsidRDefault="006A766E">
            <w:pPr>
              <w:spacing w:after="0" w:line="252" w:lineRule="auto"/>
            </w:pPr>
            <w:r>
              <w:rPr>
                <w:sz w:val="17"/>
              </w:rPr>
              <w:t>AC-03</w:t>
            </w:r>
          </w:p>
        </w:tc>
        <w:tc>
          <w:tcPr>
            <w:tcW w:w="8784" w:type="dxa"/>
            <w:tcMar>
              <w:top w:w="100" w:type="dxa"/>
              <w:left w:w="120" w:type="dxa"/>
              <w:bottom w:w="100" w:type="dxa"/>
              <w:right w:w="120" w:type="dxa"/>
            </w:tcMar>
            <w:vAlign w:val="center"/>
          </w:tcPr>
          <w:p w:rsidR="00786DD8" w:rsidRDefault="006A766E">
            <w:pPr>
              <w:spacing w:after="0" w:line="252" w:lineRule="auto"/>
            </w:pPr>
            <w:r>
              <w:rPr>
                <w:sz w:val="17"/>
              </w:rPr>
              <w:t>Hủy lịch PENDING của chủ lịch mở đúng slot và giữ nguyên lịch sử thanh toán.</w:t>
            </w:r>
          </w:p>
        </w:tc>
      </w:tr>
      <w:tr w:rsidR="00786DD8">
        <w:trPr>
          <w:cantSplit/>
          <w:jc w:val="center"/>
        </w:trPr>
        <w:tc>
          <w:tcPr>
            <w:tcW w:w="1224" w:type="dxa"/>
            <w:shd w:val="clear" w:color="auto" w:fill="F3F6F9"/>
            <w:tcMar>
              <w:top w:w="100" w:type="dxa"/>
              <w:left w:w="120" w:type="dxa"/>
              <w:bottom w:w="100" w:type="dxa"/>
              <w:right w:w="120" w:type="dxa"/>
            </w:tcMar>
            <w:vAlign w:val="center"/>
          </w:tcPr>
          <w:p w:rsidR="00786DD8" w:rsidRDefault="006A766E">
            <w:pPr>
              <w:spacing w:after="0" w:line="252" w:lineRule="auto"/>
            </w:pPr>
            <w:r>
              <w:rPr>
                <w:sz w:val="17"/>
              </w:rPr>
              <w:t>AC-04</w:t>
            </w:r>
          </w:p>
        </w:tc>
        <w:tc>
          <w:tcPr>
            <w:tcW w:w="8784" w:type="dxa"/>
            <w:shd w:val="clear" w:color="auto" w:fill="F3F6F9"/>
            <w:tcMar>
              <w:top w:w="100" w:type="dxa"/>
              <w:left w:w="120" w:type="dxa"/>
              <w:bottom w:w="100" w:type="dxa"/>
              <w:right w:w="120" w:type="dxa"/>
            </w:tcMar>
            <w:vAlign w:val="center"/>
          </w:tcPr>
          <w:p w:rsidR="00786DD8" w:rsidRDefault="006A766E">
            <w:pPr>
              <w:spacing w:after="0" w:line="252" w:lineRule="auto"/>
            </w:pPr>
            <w:r>
              <w:rPr>
                <w:sz w:val="17"/>
              </w:rPr>
              <w:t>DOCTOR lưu bệnh án/đơn; đơn chưa làm giảm kho trước khi ADMIN xác nhận cấp.</w:t>
            </w:r>
          </w:p>
        </w:tc>
      </w:tr>
      <w:tr w:rsidR="00786DD8">
        <w:trPr>
          <w:cantSplit/>
          <w:jc w:val="center"/>
        </w:trPr>
        <w:tc>
          <w:tcPr>
            <w:tcW w:w="1224" w:type="dxa"/>
            <w:tcMar>
              <w:top w:w="100" w:type="dxa"/>
              <w:left w:w="120" w:type="dxa"/>
              <w:bottom w:w="100" w:type="dxa"/>
              <w:right w:w="120" w:type="dxa"/>
            </w:tcMar>
            <w:vAlign w:val="center"/>
          </w:tcPr>
          <w:p w:rsidR="00786DD8" w:rsidRDefault="006A766E">
            <w:pPr>
              <w:spacing w:after="0" w:line="252" w:lineRule="auto"/>
            </w:pPr>
            <w:r>
              <w:rPr>
                <w:sz w:val="17"/>
              </w:rPr>
              <w:t>AC-05</w:t>
            </w:r>
          </w:p>
        </w:tc>
        <w:tc>
          <w:tcPr>
            <w:tcW w:w="8784" w:type="dxa"/>
            <w:tcMar>
              <w:top w:w="100" w:type="dxa"/>
              <w:left w:w="120" w:type="dxa"/>
              <w:bottom w:w="100" w:type="dxa"/>
              <w:right w:w="120" w:type="dxa"/>
            </w:tcMar>
            <w:vAlign w:val="center"/>
          </w:tcPr>
          <w:p w:rsidR="00786DD8" w:rsidRDefault="006A766E">
            <w:pPr>
              <w:spacing w:after="0" w:line="252" w:lineRule="auto"/>
            </w:pPr>
            <w:r>
              <w:rPr>
                <w:sz w:val="17"/>
              </w:rPr>
              <w:t>Cấp thuốc hợp lệ cập nhật tồn, stock movement và invoice nhất quán; thiếu tồn thì rollback và không âm kho.</w:t>
            </w:r>
          </w:p>
        </w:tc>
      </w:tr>
      <w:tr w:rsidR="00786DD8">
        <w:trPr>
          <w:cantSplit/>
          <w:jc w:val="center"/>
        </w:trPr>
        <w:tc>
          <w:tcPr>
            <w:tcW w:w="1224" w:type="dxa"/>
            <w:shd w:val="clear" w:color="auto" w:fill="F3F6F9"/>
            <w:tcMar>
              <w:top w:w="100" w:type="dxa"/>
              <w:left w:w="120" w:type="dxa"/>
              <w:bottom w:w="100" w:type="dxa"/>
              <w:right w:w="120" w:type="dxa"/>
            </w:tcMar>
            <w:vAlign w:val="center"/>
          </w:tcPr>
          <w:p w:rsidR="00786DD8" w:rsidRDefault="006A766E">
            <w:pPr>
              <w:spacing w:after="0" w:line="252" w:lineRule="auto"/>
            </w:pPr>
            <w:r>
              <w:rPr>
                <w:sz w:val="17"/>
              </w:rPr>
              <w:t>AC-06</w:t>
            </w:r>
          </w:p>
        </w:tc>
        <w:tc>
          <w:tcPr>
            <w:tcW w:w="8784" w:type="dxa"/>
            <w:shd w:val="clear" w:color="auto" w:fill="F3F6F9"/>
            <w:tcMar>
              <w:top w:w="100" w:type="dxa"/>
              <w:left w:w="120" w:type="dxa"/>
              <w:bottom w:w="100" w:type="dxa"/>
              <w:right w:w="120" w:type="dxa"/>
            </w:tcMar>
            <w:vAlign w:val="center"/>
          </w:tcPr>
          <w:p w:rsidR="00786DD8" w:rsidRDefault="006A766E">
            <w:pPr>
              <w:spacing w:after="0" w:line="252" w:lineRule="auto"/>
            </w:pPr>
            <w:r>
              <w:rPr>
                <w:sz w:val="17"/>
              </w:rPr>
              <w:t>Webhook hợp lệ ghi nhận một lần; webhook sai key, sai tài khoản, sai nội dung, số tiền hoặc ID bị từ chối.</w:t>
            </w:r>
          </w:p>
        </w:tc>
      </w:tr>
      <w:tr w:rsidR="00786DD8">
        <w:trPr>
          <w:cantSplit/>
          <w:jc w:val="center"/>
        </w:trPr>
        <w:tc>
          <w:tcPr>
            <w:tcW w:w="1224" w:type="dxa"/>
            <w:tcMar>
              <w:top w:w="100" w:type="dxa"/>
              <w:left w:w="120" w:type="dxa"/>
              <w:bottom w:w="100" w:type="dxa"/>
              <w:right w:w="120" w:type="dxa"/>
            </w:tcMar>
            <w:vAlign w:val="center"/>
          </w:tcPr>
          <w:p w:rsidR="00786DD8" w:rsidRDefault="006A766E">
            <w:pPr>
              <w:spacing w:after="0" w:line="252" w:lineRule="auto"/>
            </w:pPr>
            <w:r>
              <w:rPr>
                <w:sz w:val="17"/>
              </w:rPr>
              <w:t>AC-07</w:t>
            </w:r>
          </w:p>
        </w:tc>
        <w:tc>
          <w:tcPr>
            <w:tcW w:w="8784" w:type="dxa"/>
            <w:tcMar>
              <w:top w:w="100" w:type="dxa"/>
              <w:left w:w="120" w:type="dxa"/>
              <w:bottom w:w="100" w:type="dxa"/>
              <w:right w:w="120" w:type="dxa"/>
            </w:tcMar>
            <w:vAlign w:val="center"/>
          </w:tcPr>
          <w:p w:rsidR="00786DD8" w:rsidRDefault="006A766E">
            <w:pPr>
              <w:spacing w:after="0" w:line="252" w:lineRule="auto"/>
            </w:pPr>
            <w:r>
              <w:rPr>
                <w:sz w:val="17"/>
              </w:rPr>
              <w:t>Thanh toán QR cập nhật invoice và thông báo sau xác nhận; giao dịch lặp không tăng số tiền đã trả lần hai.</w:t>
            </w:r>
          </w:p>
        </w:tc>
      </w:tr>
      <w:tr w:rsidR="00786DD8">
        <w:trPr>
          <w:cantSplit/>
          <w:jc w:val="center"/>
        </w:trPr>
        <w:tc>
          <w:tcPr>
            <w:tcW w:w="1224" w:type="dxa"/>
            <w:shd w:val="clear" w:color="auto" w:fill="F3F6F9"/>
            <w:tcMar>
              <w:top w:w="100" w:type="dxa"/>
              <w:left w:w="120" w:type="dxa"/>
              <w:bottom w:w="100" w:type="dxa"/>
              <w:right w:w="120" w:type="dxa"/>
            </w:tcMar>
            <w:vAlign w:val="center"/>
          </w:tcPr>
          <w:p w:rsidR="00786DD8" w:rsidRDefault="006A766E">
            <w:pPr>
              <w:spacing w:after="0" w:line="252" w:lineRule="auto"/>
            </w:pPr>
            <w:r>
              <w:rPr>
                <w:sz w:val="17"/>
              </w:rPr>
              <w:t>AC-08</w:t>
            </w:r>
          </w:p>
        </w:tc>
        <w:tc>
          <w:tcPr>
            <w:tcW w:w="8784" w:type="dxa"/>
            <w:shd w:val="clear" w:color="auto" w:fill="F3F6F9"/>
            <w:tcMar>
              <w:top w:w="100" w:type="dxa"/>
              <w:left w:w="120" w:type="dxa"/>
              <w:bottom w:w="100" w:type="dxa"/>
              <w:right w:w="120" w:type="dxa"/>
            </w:tcMar>
            <w:vAlign w:val="center"/>
          </w:tcPr>
          <w:p w:rsidR="00786DD8" w:rsidRDefault="006A766E">
            <w:pPr>
              <w:spacing w:after="0" w:line="252" w:lineRule="auto"/>
            </w:pPr>
            <w:r>
              <w:rPr>
                <w:sz w:val="17"/>
              </w:rPr>
              <w:t>Thu tiền mặt cần quyền ADMIN; lưu người thu và không vượt số còn thiếu theo chính sách.</w:t>
            </w:r>
          </w:p>
        </w:tc>
      </w:tr>
      <w:tr w:rsidR="00786DD8">
        <w:trPr>
          <w:cantSplit/>
          <w:jc w:val="center"/>
        </w:trPr>
        <w:tc>
          <w:tcPr>
            <w:tcW w:w="1224" w:type="dxa"/>
            <w:tcMar>
              <w:top w:w="100" w:type="dxa"/>
              <w:left w:w="120" w:type="dxa"/>
              <w:bottom w:w="100" w:type="dxa"/>
              <w:right w:w="120" w:type="dxa"/>
            </w:tcMar>
            <w:vAlign w:val="center"/>
          </w:tcPr>
          <w:p w:rsidR="00786DD8" w:rsidRDefault="006A766E">
            <w:pPr>
              <w:spacing w:after="0" w:line="252" w:lineRule="auto"/>
            </w:pPr>
            <w:r>
              <w:rPr>
                <w:sz w:val="17"/>
              </w:rPr>
              <w:t>AC-09</w:t>
            </w:r>
          </w:p>
        </w:tc>
        <w:tc>
          <w:tcPr>
            <w:tcW w:w="8784" w:type="dxa"/>
            <w:tcMar>
              <w:top w:w="100" w:type="dxa"/>
              <w:left w:w="120" w:type="dxa"/>
              <w:bottom w:w="100" w:type="dxa"/>
              <w:right w:w="120" w:type="dxa"/>
            </w:tcMar>
            <w:vAlign w:val="center"/>
          </w:tcPr>
          <w:p w:rsidR="00786DD8" w:rsidRDefault="006A766E">
            <w:pPr>
              <w:spacing w:after="0" w:line="252" w:lineRule="auto"/>
            </w:pPr>
            <w:r>
              <w:rPr>
                <w:sz w:val="17"/>
              </w:rPr>
              <w:t>Socket.IO chỉ gửi tới tài khoản/vai trò đích; API vẫn trả dữ liệu chuẩn sau khi tải lại.</w:t>
            </w:r>
          </w:p>
        </w:tc>
      </w:tr>
      <w:tr w:rsidR="00786DD8">
        <w:trPr>
          <w:cantSplit/>
          <w:jc w:val="center"/>
        </w:trPr>
        <w:tc>
          <w:tcPr>
            <w:tcW w:w="1224" w:type="dxa"/>
            <w:shd w:val="clear" w:color="auto" w:fill="F3F6F9"/>
            <w:tcMar>
              <w:top w:w="100" w:type="dxa"/>
              <w:left w:w="120" w:type="dxa"/>
              <w:bottom w:w="100" w:type="dxa"/>
              <w:right w:w="120" w:type="dxa"/>
            </w:tcMar>
            <w:vAlign w:val="center"/>
          </w:tcPr>
          <w:p w:rsidR="00786DD8" w:rsidRDefault="006A766E">
            <w:pPr>
              <w:spacing w:after="0" w:line="252" w:lineRule="auto"/>
            </w:pPr>
            <w:r>
              <w:rPr>
                <w:sz w:val="17"/>
              </w:rPr>
              <w:t>AC-10</w:t>
            </w:r>
          </w:p>
        </w:tc>
        <w:tc>
          <w:tcPr>
            <w:tcW w:w="8784" w:type="dxa"/>
            <w:shd w:val="clear" w:color="auto" w:fill="F3F6F9"/>
            <w:tcMar>
              <w:top w:w="100" w:type="dxa"/>
              <w:left w:w="120" w:type="dxa"/>
              <w:bottom w:w="100" w:type="dxa"/>
              <w:right w:w="120" w:type="dxa"/>
            </w:tcMar>
            <w:vAlign w:val="center"/>
          </w:tcPr>
          <w:p w:rsidR="0057125F" w:rsidRDefault="00951840">
            <w:r>
              <w:t>AI hoặc fallback trả gợi ý chuyên khoa, kèm disclaimer; lỗi AI lỗi không làm hỏng luồng đặt lịch.</w:t>
            </w:r>
          </w:p>
        </w:tc>
      </w:tr>
      <w:tr w:rsidR="00786DD8">
        <w:trPr>
          <w:cantSplit/>
          <w:jc w:val="center"/>
        </w:trPr>
        <w:tc>
          <w:tcPr>
            <w:tcW w:w="1224" w:type="dxa"/>
            <w:tcMar>
              <w:top w:w="100" w:type="dxa"/>
              <w:left w:w="120" w:type="dxa"/>
              <w:bottom w:w="100" w:type="dxa"/>
              <w:right w:w="120" w:type="dxa"/>
            </w:tcMar>
            <w:vAlign w:val="center"/>
          </w:tcPr>
          <w:p w:rsidR="00786DD8" w:rsidRDefault="006A766E">
            <w:pPr>
              <w:spacing w:after="0" w:line="252" w:lineRule="auto"/>
            </w:pPr>
            <w:r>
              <w:rPr>
                <w:sz w:val="17"/>
              </w:rPr>
              <w:t>AC-11</w:t>
            </w:r>
          </w:p>
        </w:tc>
        <w:tc>
          <w:tcPr>
            <w:tcW w:w="8784" w:type="dxa"/>
            <w:tcMar>
              <w:top w:w="100" w:type="dxa"/>
              <w:left w:w="120" w:type="dxa"/>
              <w:bottom w:w="100" w:type="dxa"/>
              <w:right w:w="120" w:type="dxa"/>
            </w:tcMar>
            <w:vAlign w:val="center"/>
          </w:tcPr>
          <w:p w:rsidR="00786DD8" w:rsidRDefault="006A766E">
            <w:pPr>
              <w:spacing w:after="0" w:line="252" w:lineRule="auto"/>
            </w:pPr>
            <w:r>
              <w:rPr>
                <w:sz w:val="17"/>
              </w:rPr>
              <w:t>Ảnh sai định dạng/chữ ký file hoặc vượt 5 MB bị từ chối; ảnh hợp lệ hiển thị ở dịch vụ/bác sĩ.</w:t>
            </w:r>
          </w:p>
        </w:tc>
      </w:tr>
      <w:tr w:rsidR="00786DD8">
        <w:trPr>
          <w:cantSplit/>
          <w:jc w:val="center"/>
        </w:trPr>
        <w:tc>
          <w:tcPr>
            <w:tcW w:w="1224" w:type="dxa"/>
            <w:shd w:val="clear" w:color="auto" w:fill="F3F6F9"/>
            <w:tcMar>
              <w:top w:w="100" w:type="dxa"/>
              <w:left w:w="120" w:type="dxa"/>
              <w:bottom w:w="100" w:type="dxa"/>
              <w:right w:w="120" w:type="dxa"/>
            </w:tcMar>
            <w:vAlign w:val="center"/>
          </w:tcPr>
          <w:p w:rsidR="00786DD8" w:rsidRDefault="006A766E">
            <w:pPr>
              <w:spacing w:after="0" w:line="252" w:lineRule="auto"/>
            </w:pPr>
            <w:r>
              <w:rPr>
                <w:sz w:val="17"/>
              </w:rPr>
              <w:t>AC-12</w:t>
            </w:r>
          </w:p>
        </w:tc>
        <w:tc>
          <w:tcPr>
            <w:tcW w:w="8784" w:type="dxa"/>
            <w:shd w:val="clear" w:color="auto" w:fill="F3F6F9"/>
            <w:tcMar>
              <w:top w:w="100" w:type="dxa"/>
              <w:left w:w="120" w:type="dxa"/>
              <w:bottom w:w="100" w:type="dxa"/>
              <w:right w:w="120" w:type="dxa"/>
            </w:tcMar>
            <w:vAlign w:val="center"/>
          </w:tcPr>
          <w:p w:rsidR="00786DD8" w:rsidRDefault="006A766E">
            <w:pPr>
              <w:spacing w:after="0" w:line="252" w:lineRule="auto"/>
            </w:pPr>
            <w:r>
              <w:rPr>
                <w:sz w:val="17"/>
              </w:rPr>
              <w:t>Build frontend, kiểm tra migration và API integration chạy trên DB thử nghiệm; kết quả có log/biên bản.</w:t>
            </w:r>
          </w:p>
        </w:tc>
      </w:tr>
    </w:tbl>
    <w:p w:rsidR="00786DD8" w:rsidRDefault="00786DD8">
      <w:pPr>
        <w:spacing w:after="20"/>
      </w:pPr>
    </w:p>
    <w:p w:rsidR="00786DD8" w:rsidRDefault="006A766E">
      <w:pPr>
        <w:pStyle w:val="Heading1"/>
      </w:pPr>
      <w:r>
        <w:rPr>
          <w:rFonts w:ascii="Arial" w:eastAsia="Arial" w:hAnsi="Arial"/>
        </w:rPr>
        <w:t>8. Phạm vi dữ liệu và điểm cần duyệt</w:t>
      </w:r>
    </w:p>
    <w:p w:rsidR="00786DD8" w:rsidRDefault="006A766E">
      <w:r>
        <w:t>Schema.sql khai báo 24 bảng; migration 001 bổ sung email_verifications, tổng cộng 25 bảng vật lý trong mô tả hiện có. Con số này cao hơn khuyến nghị 8–15 entity trong tiêu chí tham khảo. Nhiều bảng là danh mục, bảng nối, chi tiết hóa đơn hoặc nhật ký; báo cáo nên tách “entity nghiệp vụ lõi” khỏi “bảng triển khai/phụ trợ” và hỏi giảng viên cách tính. Không nên bỏ bảng khỏi số liệu nếu vẫn tồn tại trong database.</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232"/>
        <w:gridCol w:w="4464"/>
        <w:gridCol w:w="3311"/>
      </w:tblGrid>
      <w:tr w:rsidR="00786DD8">
        <w:trPr>
          <w:tblHeader/>
          <w:jc w:val="center"/>
        </w:trPr>
        <w:tc>
          <w:tcPr>
            <w:tcW w:w="2232" w:type="dxa"/>
            <w:shd w:val="clear" w:color="auto" w:fill="17365D"/>
            <w:tcMar>
              <w:top w:w="100" w:type="dxa"/>
              <w:left w:w="120" w:type="dxa"/>
              <w:bottom w:w="100" w:type="dxa"/>
              <w:right w:w="120" w:type="dxa"/>
            </w:tcMar>
            <w:vAlign w:val="center"/>
          </w:tcPr>
          <w:p w:rsidR="0057125F" w:rsidRDefault="00951840">
            <w:r>
              <w:t>Phân hệ</w:t>
            </w:r>
          </w:p>
        </w:tc>
        <w:tc>
          <w:tcPr>
            <w:tcW w:w="4464" w:type="dxa"/>
            <w:shd w:val="clear" w:color="auto" w:fill="17365D"/>
            <w:tcMar>
              <w:top w:w="100" w:type="dxa"/>
              <w:left w:w="120" w:type="dxa"/>
              <w:bottom w:w="100" w:type="dxa"/>
              <w:right w:w="120" w:type="dxa"/>
            </w:tcMar>
            <w:vAlign w:val="center"/>
          </w:tcPr>
          <w:p w:rsidR="00786DD8" w:rsidRDefault="006A766E">
            <w:pPr>
              <w:spacing w:after="0" w:line="252" w:lineRule="auto"/>
            </w:pPr>
            <w:r>
              <w:rPr>
                <w:b/>
                <w:color w:val="FFFFFF"/>
                <w:sz w:val="17"/>
              </w:rPr>
              <w:t>Entity/bảng tiêu biểu</w:t>
            </w:r>
          </w:p>
        </w:tc>
        <w:tc>
          <w:tcPr>
            <w:tcW w:w="3311" w:type="dxa"/>
            <w:shd w:val="clear" w:color="auto" w:fill="17365D"/>
            <w:tcMar>
              <w:top w:w="100" w:type="dxa"/>
              <w:left w:w="120" w:type="dxa"/>
              <w:bottom w:w="100" w:type="dxa"/>
              <w:right w:w="120" w:type="dxa"/>
            </w:tcMar>
            <w:vAlign w:val="center"/>
          </w:tcPr>
          <w:p w:rsidR="00786DD8" w:rsidRDefault="006A766E">
            <w:pPr>
              <w:spacing w:after="0" w:line="252" w:lineRule="auto"/>
            </w:pPr>
            <w:r>
              <w:rPr>
                <w:b/>
                <w:color w:val="FFFFFF"/>
                <w:sz w:val="17"/>
              </w:rPr>
              <w:t>Ghi chú</w:t>
            </w:r>
          </w:p>
        </w:tc>
      </w:tr>
      <w:tr w:rsidR="00786DD8">
        <w:trPr>
          <w:cantSplit/>
          <w:jc w:val="center"/>
        </w:trPr>
        <w:tc>
          <w:tcPr>
            <w:tcW w:w="2232" w:type="dxa"/>
            <w:tcMar>
              <w:top w:w="100" w:type="dxa"/>
              <w:left w:w="120" w:type="dxa"/>
              <w:bottom w:w="100" w:type="dxa"/>
              <w:right w:w="120" w:type="dxa"/>
            </w:tcMar>
            <w:vAlign w:val="center"/>
          </w:tcPr>
          <w:p w:rsidR="00786DD8" w:rsidRDefault="006A766E">
            <w:pPr>
              <w:spacing w:after="0" w:line="252" w:lineRule="auto"/>
              <w:jc w:val="center"/>
            </w:pPr>
            <w:r>
              <w:rPr>
                <w:sz w:val="17"/>
              </w:rPr>
              <w:t>Tài khoản và danh mục</w:t>
            </w:r>
          </w:p>
        </w:tc>
        <w:tc>
          <w:tcPr>
            <w:tcW w:w="4464" w:type="dxa"/>
            <w:tcMar>
              <w:top w:w="100" w:type="dxa"/>
              <w:left w:w="120" w:type="dxa"/>
              <w:bottom w:w="100" w:type="dxa"/>
              <w:right w:w="120" w:type="dxa"/>
            </w:tcMar>
            <w:vAlign w:val="center"/>
          </w:tcPr>
          <w:p w:rsidR="00786DD8" w:rsidRDefault="006A766E">
            <w:pPr>
              <w:spacing w:after="0" w:line="252" w:lineRule="auto"/>
            </w:pPr>
            <w:r>
              <w:rPr>
                <w:sz w:val="17"/>
              </w:rPr>
              <w:t>users, email_verifications, specialties, rooms, services</w:t>
            </w:r>
          </w:p>
        </w:tc>
        <w:tc>
          <w:tcPr>
            <w:tcW w:w="3311" w:type="dxa"/>
            <w:tcMar>
              <w:top w:w="100" w:type="dxa"/>
              <w:left w:w="120" w:type="dxa"/>
              <w:bottom w:w="100" w:type="dxa"/>
              <w:right w:w="120" w:type="dxa"/>
            </w:tcMar>
            <w:vAlign w:val="center"/>
          </w:tcPr>
          <w:p w:rsidR="00786DD8" w:rsidRDefault="006A766E">
            <w:pPr>
              <w:spacing w:after="0" w:line="252" w:lineRule="auto"/>
            </w:pPr>
            <w:r>
              <w:rPr>
                <w:sz w:val="17"/>
              </w:rPr>
              <w:t>Tài khoản; xác minh OTP; danh mục dùng chung.</w:t>
            </w:r>
          </w:p>
        </w:tc>
      </w:tr>
      <w:tr w:rsidR="00786DD8">
        <w:trPr>
          <w:cantSplit/>
          <w:jc w:val="center"/>
        </w:trPr>
        <w:tc>
          <w:tcPr>
            <w:tcW w:w="2232" w:type="dxa"/>
            <w:shd w:val="clear" w:color="auto" w:fill="F3F6F9"/>
            <w:tcMar>
              <w:top w:w="100" w:type="dxa"/>
              <w:left w:w="120" w:type="dxa"/>
              <w:bottom w:w="100" w:type="dxa"/>
              <w:right w:w="120" w:type="dxa"/>
            </w:tcMar>
            <w:vAlign w:val="center"/>
          </w:tcPr>
          <w:p w:rsidR="00786DD8" w:rsidRDefault="006A766E">
            <w:pPr>
              <w:spacing w:after="0" w:line="252" w:lineRule="auto"/>
              <w:jc w:val="center"/>
            </w:pPr>
            <w:r>
              <w:rPr>
                <w:sz w:val="17"/>
              </w:rPr>
              <w:t>Bác sĩ và lịch</w:t>
            </w:r>
          </w:p>
        </w:tc>
        <w:tc>
          <w:tcPr>
            <w:tcW w:w="4464" w:type="dxa"/>
            <w:shd w:val="clear" w:color="auto" w:fill="F3F6F9"/>
            <w:tcMar>
              <w:top w:w="100" w:type="dxa"/>
              <w:left w:w="120" w:type="dxa"/>
              <w:bottom w:w="100" w:type="dxa"/>
              <w:right w:w="120" w:type="dxa"/>
            </w:tcMar>
            <w:vAlign w:val="center"/>
          </w:tcPr>
          <w:p w:rsidR="00786DD8" w:rsidRDefault="006A766E">
            <w:pPr>
              <w:spacing w:after="0" w:line="252" w:lineRule="auto"/>
            </w:pPr>
            <w:r>
              <w:rPr>
                <w:sz w:val="17"/>
              </w:rPr>
              <w:t>doctors, shifts, shift_day_employee, shift_employee, shift_time_slots</w:t>
            </w:r>
          </w:p>
        </w:tc>
        <w:tc>
          <w:tcPr>
            <w:tcW w:w="3311" w:type="dxa"/>
            <w:shd w:val="clear" w:color="auto" w:fill="F3F6F9"/>
            <w:tcMar>
              <w:top w:w="100" w:type="dxa"/>
              <w:left w:w="120" w:type="dxa"/>
              <w:bottom w:w="100" w:type="dxa"/>
              <w:right w:w="120" w:type="dxa"/>
            </w:tcMar>
            <w:vAlign w:val="center"/>
          </w:tcPr>
          <w:p w:rsidR="00786DD8" w:rsidRDefault="006A766E">
            <w:pPr>
              <w:spacing w:after="0" w:line="252" w:lineRule="auto"/>
            </w:pPr>
            <w:r>
              <w:rPr>
                <w:sz w:val="17"/>
              </w:rPr>
              <w:t>Bác sĩ gắn tài khoản; lịch theo ca/ngày/slot.</w:t>
            </w:r>
          </w:p>
        </w:tc>
      </w:tr>
      <w:tr w:rsidR="00786DD8">
        <w:trPr>
          <w:cantSplit/>
          <w:jc w:val="center"/>
        </w:trPr>
        <w:tc>
          <w:tcPr>
            <w:tcW w:w="2232" w:type="dxa"/>
            <w:tcMar>
              <w:top w:w="100" w:type="dxa"/>
              <w:left w:w="120" w:type="dxa"/>
              <w:bottom w:w="100" w:type="dxa"/>
              <w:right w:w="120" w:type="dxa"/>
            </w:tcMar>
            <w:vAlign w:val="center"/>
          </w:tcPr>
          <w:p w:rsidR="00786DD8" w:rsidRDefault="006A766E">
            <w:pPr>
              <w:spacing w:after="0" w:line="252" w:lineRule="auto"/>
              <w:jc w:val="center"/>
            </w:pPr>
            <w:r>
              <w:rPr>
                <w:sz w:val="17"/>
              </w:rPr>
              <w:t>Khám và điều trị</w:t>
            </w:r>
          </w:p>
        </w:tc>
        <w:tc>
          <w:tcPr>
            <w:tcW w:w="4464" w:type="dxa"/>
            <w:tcMar>
              <w:top w:w="100" w:type="dxa"/>
              <w:left w:w="120" w:type="dxa"/>
              <w:bottom w:w="100" w:type="dxa"/>
              <w:right w:w="120" w:type="dxa"/>
            </w:tcMar>
            <w:vAlign w:val="center"/>
          </w:tcPr>
          <w:p w:rsidR="00786DD8" w:rsidRDefault="006A766E">
            <w:pPr>
              <w:spacing w:after="0" w:line="252" w:lineRule="auto"/>
            </w:pPr>
            <w:r>
              <w:rPr>
                <w:sz w:val="17"/>
              </w:rPr>
              <w:t>appointments, appointment_records, follow_up_visits, prescriptions, prescription_times</w:t>
            </w:r>
          </w:p>
        </w:tc>
        <w:tc>
          <w:tcPr>
            <w:tcW w:w="3311" w:type="dxa"/>
            <w:tcMar>
              <w:top w:w="100" w:type="dxa"/>
              <w:left w:w="120" w:type="dxa"/>
              <w:bottom w:w="100" w:type="dxa"/>
              <w:right w:w="120" w:type="dxa"/>
            </w:tcMar>
            <w:vAlign w:val="center"/>
          </w:tcPr>
          <w:p w:rsidR="00786DD8" w:rsidRDefault="006A766E">
            <w:pPr>
              <w:spacing w:after="0" w:line="252" w:lineRule="auto"/>
            </w:pPr>
            <w:r>
              <w:rPr>
                <w:sz w:val="17"/>
              </w:rPr>
              <w:t>Hồ sơ khám, tái khám, thuốc và thời điểm dùng.</w:t>
            </w:r>
          </w:p>
        </w:tc>
      </w:tr>
      <w:tr w:rsidR="00786DD8">
        <w:trPr>
          <w:cantSplit/>
          <w:jc w:val="center"/>
        </w:trPr>
        <w:tc>
          <w:tcPr>
            <w:tcW w:w="2232" w:type="dxa"/>
            <w:shd w:val="clear" w:color="auto" w:fill="F3F6F9"/>
            <w:tcMar>
              <w:top w:w="100" w:type="dxa"/>
              <w:left w:w="120" w:type="dxa"/>
              <w:bottom w:w="100" w:type="dxa"/>
              <w:right w:w="120" w:type="dxa"/>
            </w:tcMar>
            <w:vAlign w:val="center"/>
          </w:tcPr>
          <w:p w:rsidR="00786DD8" w:rsidRDefault="006A766E">
            <w:pPr>
              <w:spacing w:after="0" w:line="252" w:lineRule="auto"/>
              <w:jc w:val="center"/>
            </w:pPr>
            <w:r>
              <w:rPr>
                <w:sz w:val="17"/>
              </w:rPr>
              <w:t>Danh mục y tế</w:t>
            </w:r>
          </w:p>
        </w:tc>
        <w:tc>
          <w:tcPr>
            <w:tcW w:w="4464" w:type="dxa"/>
            <w:shd w:val="clear" w:color="auto" w:fill="F3F6F9"/>
            <w:tcMar>
              <w:top w:w="100" w:type="dxa"/>
              <w:left w:w="120" w:type="dxa"/>
              <w:bottom w:w="100" w:type="dxa"/>
              <w:right w:w="120" w:type="dxa"/>
            </w:tcMar>
            <w:vAlign w:val="center"/>
          </w:tcPr>
          <w:p w:rsidR="00786DD8" w:rsidRDefault="006A766E">
            <w:pPr>
              <w:spacing w:after="0" w:line="252" w:lineRule="auto"/>
            </w:pPr>
            <w:r>
              <w:rPr>
                <w:sz w:val="17"/>
              </w:rPr>
              <w:t>icd10_codes, drugs, units, dosage_times, meal_relations</w:t>
            </w:r>
          </w:p>
        </w:tc>
        <w:tc>
          <w:tcPr>
            <w:tcW w:w="3311" w:type="dxa"/>
            <w:shd w:val="clear" w:color="auto" w:fill="F3F6F9"/>
            <w:tcMar>
              <w:top w:w="100" w:type="dxa"/>
              <w:left w:w="120" w:type="dxa"/>
              <w:bottom w:w="100" w:type="dxa"/>
              <w:right w:w="120" w:type="dxa"/>
            </w:tcMar>
            <w:vAlign w:val="center"/>
          </w:tcPr>
          <w:p w:rsidR="00786DD8" w:rsidRDefault="006A766E">
            <w:pPr>
              <w:spacing w:after="0" w:line="252" w:lineRule="auto"/>
            </w:pPr>
            <w:r>
              <w:rPr>
                <w:sz w:val="17"/>
              </w:rPr>
              <w:t>Các bảng chuẩn hóa để kê đơn.</w:t>
            </w:r>
          </w:p>
        </w:tc>
      </w:tr>
      <w:tr w:rsidR="00786DD8">
        <w:trPr>
          <w:cantSplit/>
          <w:jc w:val="center"/>
        </w:trPr>
        <w:tc>
          <w:tcPr>
            <w:tcW w:w="2232" w:type="dxa"/>
            <w:tcMar>
              <w:top w:w="100" w:type="dxa"/>
              <w:left w:w="120" w:type="dxa"/>
              <w:bottom w:w="100" w:type="dxa"/>
              <w:right w:w="120" w:type="dxa"/>
            </w:tcMar>
            <w:vAlign w:val="center"/>
          </w:tcPr>
          <w:p w:rsidR="00786DD8" w:rsidRDefault="006A766E">
            <w:pPr>
              <w:spacing w:after="0" w:line="252" w:lineRule="auto"/>
              <w:jc w:val="center"/>
            </w:pPr>
            <w:r>
              <w:rPr>
                <w:sz w:val="17"/>
              </w:rPr>
              <w:t>Tài chính và kho</w:t>
            </w:r>
          </w:p>
        </w:tc>
        <w:tc>
          <w:tcPr>
            <w:tcW w:w="4464" w:type="dxa"/>
            <w:tcMar>
              <w:top w:w="100" w:type="dxa"/>
              <w:left w:w="120" w:type="dxa"/>
              <w:bottom w:w="100" w:type="dxa"/>
              <w:right w:w="120" w:type="dxa"/>
            </w:tcMar>
            <w:vAlign w:val="center"/>
          </w:tcPr>
          <w:p w:rsidR="00786DD8" w:rsidRDefault="006A766E">
            <w:pPr>
              <w:spacing w:after="0" w:line="252" w:lineRule="auto"/>
            </w:pPr>
            <w:r>
              <w:rPr>
                <w:sz w:val="17"/>
              </w:rPr>
              <w:t>invoices, invoice_items, payments, stock_movements</w:t>
            </w:r>
          </w:p>
        </w:tc>
        <w:tc>
          <w:tcPr>
            <w:tcW w:w="3311" w:type="dxa"/>
            <w:tcMar>
              <w:top w:w="100" w:type="dxa"/>
              <w:left w:w="120" w:type="dxa"/>
              <w:bottom w:w="100" w:type="dxa"/>
              <w:right w:w="120" w:type="dxa"/>
            </w:tcMar>
            <w:vAlign w:val="center"/>
          </w:tcPr>
          <w:p w:rsidR="00786DD8" w:rsidRDefault="006A766E">
            <w:pPr>
              <w:spacing w:after="0" w:line="252" w:lineRule="auto"/>
            </w:pPr>
            <w:r>
              <w:rPr>
                <w:sz w:val="17"/>
              </w:rPr>
              <w:t>Hóa đơn, chi tiết, nhiều payment, nhật ký kho.</w:t>
            </w:r>
          </w:p>
        </w:tc>
      </w:tr>
      <w:tr w:rsidR="00786DD8">
        <w:trPr>
          <w:cantSplit/>
          <w:jc w:val="center"/>
        </w:trPr>
        <w:tc>
          <w:tcPr>
            <w:tcW w:w="2232" w:type="dxa"/>
            <w:shd w:val="clear" w:color="auto" w:fill="F3F6F9"/>
            <w:tcMar>
              <w:top w:w="100" w:type="dxa"/>
              <w:left w:w="120" w:type="dxa"/>
              <w:bottom w:w="100" w:type="dxa"/>
              <w:right w:w="120" w:type="dxa"/>
            </w:tcMar>
            <w:vAlign w:val="center"/>
          </w:tcPr>
          <w:p w:rsidR="00786DD8" w:rsidRDefault="006A766E">
            <w:pPr>
              <w:spacing w:after="0" w:line="252" w:lineRule="auto"/>
              <w:jc w:val="center"/>
            </w:pPr>
            <w:r>
              <w:rPr>
                <w:sz w:val="17"/>
              </w:rPr>
              <w:t>Thông báo</w:t>
            </w:r>
          </w:p>
        </w:tc>
        <w:tc>
          <w:tcPr>
            <w:tcW w:w="4464" w:type="dxa"/>
            <w:shd w:val="clear" w:color="auto" w:fill="F3F6F9"/>
            <w:tcMar>
              <w:top w:w="100" w:type="dxa"/>
              <w:left w:w="120" w:type="dxa"/>
              <w:bottom w:w="100" w:type="dxa"/>
              <w:right w:w="120" w:type="dxa"/>
            </w:tcMar>
            <w:vAlign w:val="center"/>
          </w:tcPr>
          <w:p w:rsidR="00786DD8" w:rsidRDefault="006A766E">
            <w:pPr>
              <w:spacing w:after="0" w:line="252" w:lineRule="auto"/>
            </w:pPr>
            <w:r>
              <w:rPr>
                <w:sz w:val="17"/>
              </w:rPr>
              <w:t>notifications</w:t>
            </w:r>
          </w:p>
        </w:tc>
        <w:tc>
          <w:tcPr>
            <w:tcW w:w="3311" w:type="dxa"/>
            <w:shd w:val="clear" w:color="auto" w:fill="F3F6F9"/>
            <w:tcMar>
              <w:top w:w="100" w:type="dxa"/>
              <w:left w:w="120" w:type="dxa"/>
              <w:bottom w:w="100" w:type="dxa"/>
              <w:right w:w="120" w:type="dxa"/>
            </w:tcMar>
            <w:vAlign w:val="center"/>
          </w:tcPr>
          <w:p w:rsidR="00786DD8" w:rsidRDefault="006A766E">
            <w:pPr>
              <w:spacing w:after="0" w:line="252" w:lineRule="auto"/>
            </w:pPr>
            <w:r>
              <w:rPr>
                <w:sz w:val="17"/>
              </w:rPr>
              <w:t>Thông báo lưu bền vững theo người nhận.</w:t>
            </w:r>
          </w:p>
        </w:tc>
      </w:tr>
    </w:tbl>
    <w:p w:rsidR="00786DD8" w:rsidRDefault="00786DD8">
      <w:pPr>
        <w:spacing w:after="20"/>
      </w:pPr>
    </w:p>
    <w:p w:rsidR="00786DD8" w:rsidRDefault="006A766E">
      <w:pPr>
        <w:pStyle w:val="ListBullet"/>
        <w:spacing w:after="60"/>
      </w:pPr>
      <w:r>
        <w:t>Quyết định đồ án: SePay/QR là luồng thanh toán; AI phân loại triệu chứng là chức năng MUST, không chẩn đoán.</w:t>
      </w:r>
    </w:p>
    <w:p w:rsidR="00786DD8" w:rsidRDefault="006A766E">
      <w:pPr>
        <w:pStyle w:val="Heading1"/>
      </w:pPr>
      <w:r>
        <w:rPr>
          <w:rFonts w:ascii="Arial" w:eastAsia="Arial" w:hAnsi="Arial"/>
        </w:rPr>
        <w:t>9. Thuật ngữ</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232"/>
        <w:gridCol w:w="7776"/>
      </w:tblGrid>
      <w:tr w:rsidR="00786DD8">
        <w:trPr>
          <w:tblHeader/>
          <w:jc w:val="center"/>
        </w:trPr>
        <w:tc>
          <w:tcPr>
            <w:tcW w:w="2232" w:type="dxa"/>
            <w:shd w:val="clear" w:color="auto" w:fill="17365D"/>
            <w:tcMar>
              <w:top w:w="100" w:type="dxa"/>
              <w:left w:w="120" w:type="dxa"/>
              <w:bottom w:w="100" w:type="dxa"/>
              <w:right w:w="120" w:type="dxa"/>
            </w:tcMar>
            <w:vAlign w:val="center"/>
          </w:tcPr>
          <w:p w:rsidR="00786DD8" w:rsidRDefault="006A766E">
            <w:pPr>
              <w:spacing w:after="0" w:line="252" w:lineRule="auto"/>
              <w:jc w:val="center"/>
            </w:pPr>
            <w:r>
              <w:rPr>
                <w:b/>
                <w:color w:val="FFFFFF"/>
                <w:sz w:val="18"/>
              </w:rPr>
              <w:t>Thuật ngữ</w:t>
            </w:r>
          </w:p>
        </w:tc>
        <w:tc>
          <w:tcPr>
            <w:tcW w:w="7776" w:type="dxa"/>
            <w:shd w:val="clear" w:color="auto" w:fill="17365D"/>
            <w:tcMar>
              <w:top w:w="100" w:type="dxa"/>
              <w:left w:w="120" w:type="dxa"/>
              <w:bottom w:w="100" w:type="dxa"/>
              <w:right w:w="120" w:type="dxa"/>
            </w:tcMar>
            <w:vAlign w:val="center"/>
          </w:tcPr>
          <w:p w:rsidR="00786DD8" w:rsidRDefault="006A766E">
            <w:pPr>
              <w:spacing w:after="0" w:line="252" w:lineRule="auto"/>
            </w:pPr>
            <w:r>
              <w:rPr>
                <w:b/>
                <w:color w:val="FFFFFF"/>
                <w:sz w:val="18"/>
              </w:rPr>
              <w:t>Diễn giải</w:t>
            </w:r>
          </w:p>
        </w:tc>
      </w:tr>
      <w:tr w:rsidR="00786DD8">
        <w:trPr>
          <w:cantSplit/>
          <w:jc w:val="center"/>
        </w:trPr>
        <w:tc>
          <w:tcPr>
            <w:tcW w:w="2232" w:type="dxa"/>
            <w:tcMar>
              <w:top w:w="100" w:type="dxa"/>
              <w:left w:w="120" w:type="dxa"/>
              <w:bottom w:w="100" w:type="dxa"/>
              <w:right w:w="120" w:type="dxa"/>
            </w:tcMar>
            <w:vAlign w:val="center"/>
          </w:tcPr>
          <w:p w:rsidR="00786DD8" w:rsidRDefault="006A766E">
            <w:pPr>
              <w:spacing w:after="0" w:line="252" w:lineRule="auto"/>
            </w:pPr>
            <w:r>
              <w:rPr>
                <w:sz w:val="18"/>
              </w:rPr>
              <w:t>SRS</w:t>
            </w:r>
          </w:p>
        </w:tc>
        <w:tc>
          <w:tcPr>
            <w:tcW w:w="7776" w:type="dxa"/>
            <w:tcMar>
              <w:top w:w="100" w:type="dxa"/>
              <w:left w:w="120" w:type="dxa"/>
              <w:bottom w:w="100" w:type="dxa"/>
              <w:right w:w="120" w:type="dxa"/>
            </w:tcMar>
            <w:vAlign w:val="center"/>
          </w:tcPr>
          <w:p w:rsidR="00786DD8" w:rsidRDefault="006A766E">
            <w:pPr>
              <w:spacing w:after="0" w:line="252" w:lineRule="auto"/>
            </w:pPr>
            <w:r>
              <w:rPr>
                <w:sz w:val="18"/>
              </w:rPr>
              <w:t>Tài liệu đặc tả yêu cầu phần mềm: hệ thống cần làm gì và kiểm tra đạt bằng cách nào.</w:t>
            </w:r>
          </w:p>
        </w:tc>
      </w:tr>
      <w:tr w:rsidR="00786DD8">
        <w:trPr>
          <w:cantSplit/>
          <w:jc w:val="center"/>
        </w:trPr>
        <w:tc>
          <w:tcPr>
            <w:tcW w:w="2232" w:type="dxa"/>
            <w:shd w:val="clear" w:color="auto" w:fill="F3F6F9"/>
            <w:tcMar>
              <w:top w:w="100" w:type="dxa"/>
              <w:left w:w="120" w:type="dxa"/>
              <w:bottom w:w="100" w:type="dxa"/>
              <w:right w:w="120" w:type="dxa"/>
            </w:tcMar>
            <w:vAlign w:val="center"/>
          </w:tcPr>
          <w:p w:rsidR="00786DD8" w:rsidRDefault="006A766E">
            <w:pPr>
              <w:spacing w:after="0" w:line="252" w:lineRule="auto"/>
            </w:pPr>
            <w:r>
              <w:rPr>
                <w:sz w:val="18"/>
              </w:rPr>
              <w:t>HLD</w:t>
            </w:r>
          </w:p>
        </w:tc>
        <w:tc>
          <w:tcPr>
            <w:tcW w:w="7776" w:type="dxa"/>
            <w:shd w:val="clear" w:color="auto" w:fill="F3F6F9"/>
            <w:tcMar>
              <w:top w:w="100" w:type="dxa"/>
              <w:left w:w="120" w:type="dxa"/>
              <w:bottom w:w="100" w:type="dxa"/>
              <w:right w:w="120" w:type="dxa"/>
            </w:tcMar>
            <w:vAlign w:val="center"/>
          </w:tcPr>
          <w:p w:rsidR="00786DD8" w:rsidRDefault="006A766E">
            <w:pPr>
              <w:spacing w:after="0" w:line="252" w:lineRule="auto"/>
            </w:pPr>
            <w:r>
              <w:rPr>
                <w:sz w:val="18"/>
              </w:rPr>
              <w:t>Thiết kế mức cao: các khối hệ thống, cách chúng giao tiếp và quyết định kiến trúc.</w:t>
            </w:r>
          </w:p>
        </w:tc>
      </w:tr>
      <w:tr w:rsidR="00786DD8">
        <w:trPr>
          <w:cantSplit/>
          <w:jc w:val="center"/>
        </w:trPr>
        <w:tc>
          <w:tcPr>
            <w:tcW w:w="2232" w:type="dxa"/>
            <w:tcMar>
              <w:top w:w="100" w:type="dxa"/>
              <w:left w:w="120" w:type="dxa"/>
              <w:bottom w:w="100" w:type="dxa"/>
              <w:right w:w="120" w:type="dxa"/>
            </w:tcMar>
            <w:vAlign w:val="center"/>
          </w:tcPr>
          <w:p w:rsidR="00786DD8" w:rsidRDefault="006A766E">
            <w:pPr>
              <w:spacing w:after="0" w:line="252" w:lineRule="auto"/>
            </w:pPr>
            <w:r>
              <w:rPr>
                <w:sz w:val="18"/>
              </w:rPr>
              <w:t>RBAC</w:t>
            </w:r>
          </w:p>
        </w:tc>
        <w:tc>
          <w:tcPr>
            <w:tcW w:w="7776" w:type="dxa"/>
            <w:tcMar>
              <w:top w:w="100" w:type="dxa"/>
              <w:left w:w="120" w:type="dxa"/>
              <w:bottom w:w="100" w:type="dxa"/>
              <w:right w:w="120" w:type="dxa"/>
            </w:tcMar>
            <w:vAlign w:val="center"/>
          </w:tcPr>
          <w:p w:rsidR="00786DD8" w:rsidRDefault="006A766E">
            <w:pPr>
              <w:spacing w:after="0" w:line="252" w:lineRule="auto"/>
            </w:pPr>
            <w:r>
              <w:rPr>
                <w:sz w:val="18"/>
              </w:rPr>
              <w:t>Phân quyền theo vai trò người dùng.</w:t>
            </w:r>
          </w:p>
        </w:tc>
      </w:tr>
      <w:tr w:rsidR="00786DD8">
        <w:trPr>
          <w:cantSplit/>
          <w:jc w:val="center"/>
        </w:trPr>
        <w:tc>
          <w:tcPr>
            <w:tcW w:w="2232" w:type="dxa"/>
            <w:shd w:val="clear" w:color="auto" w:fill="F3F6F9"/>
            <w:tcMar>
              <w:top w:w="100" w:type="dxa"/>
              <w:left w:w="120" w:type="dxa"/>
              <w:bottom w:w="100" w:type="dxa"/>
              <w:right w:w="120" w:type="dxa"/>
            </w:tcMar>
            <w:vAlign w:val="center"/>
          </w:tcPr>
          <w:p w:rsidR="00786DD8" w:rsidRDefault="006A766E">
            <w:pPr>
              <w:spacing w:after="0" w:line="252" w:lineRule="auto"/>
            </w:pPr>
            <w:r>
              <w:rPr>
                <w:sz w:val="18"/>
              </w:rPr>
              <w:t>Webhook</w:t>
            </w:r>
          </w:p>
        </w:tc>
        <w:tc>
          <w:tcPr>
            <w:tcW w:w="7776" w:type="dxa"/>
            <w:shd w:val="clear" w:color="auto" w:fill="F3F6F9"/>
            <w:tcMar>
              <w:top w:w="100" w:type="dxa"/>
              <w:left w:w="120" w:type="dxa"/>
              <w:bottom w:w="100" w:type="dxa"/>
              <w:right w:w="120" w:type="dxa"/>
            </w:tcMar>
            <w:vAlign w:val="center"/>
          </w:tcPr>
          <w:p w:rsidR="00786DD8" w:rsidRDefault="006A766E">
            <w:pPr>
              <w:spacing w:after="0" w:line="252" w:lineRule="auto"/>
            </w:pPr>
            <w:r>
              <w:rPr>
                <w:sz w:val="18"/>
              </w:rPr>
              <w:t>HTTP callback do dịch vụ gửi khi có sự kiện, ở đây là giao dịch chuyển khoản.</w:t>
            </w:r>
          </w:p>
        </w:tc>
      </w:tr>
      <w:tr w:rsidR="00786DD8">
        <w:trPr>
          <w:cantSplit/>
          <w:jc w:val="center"/>
        </w:trPr>
        <w:tc>
          <w:tcPr>
            <w:tcW w:w="2232" w:type="dxa"/>
            <w:tcMar>
              <w:top w:w="100" w:type="dxa"/>
              <w:left w:w="120" w:type="dxa"/>
              <w:bottom w:w="100" w:type="dxa"/>
              <w:right w:w="120" w:type="dxa"/>
            </w:tcMar>
            <w:vAlign w:val="center"/>
          </w:tcPr>
          <w:p w:rsidR="00786DD8" w:rsidRDefault="006A766E">
            <w:pPr>
              <w:spacing w:after="0" w:line="252" w:lineRule="auto"/>
            </w:pPr>
            <w:r>
              <w:rPr>
                <w:sz w:val="18"/>
              </w:rPr>
              <w:t>Idempotency</w:t>
            </w:r>
          </w:p>
        </w:tc>
        <w:tc>
          <w:tcPr>
            <w:tcW w:w="7776" w:type="dxa"/>
            <w:tcMar>
              <w:top w:w="100" w:type="dxa"/>
              <w:left w:w="120" w:type="dxa"/>
              <w:bottom w:w="100" w:type="dxa"/>
              <w:right w:w="120" w:type="dxa"/>
            </w:tcMar>
            <w:vAlign w:val="center"/>
          </w:tcPr>
          <w:p w:rsidR="00786DD8" w:rsidRDefault="006A766E">
            <w:pPr>
              <w:spacing w:after="0" w:line="252" w:lineRule="auto"/>
            </w:pPr>
            <w:r>
              <w:rPr>
                <w:sz w:val="18"/>
              </w:rPr>
              <w:t>Một sự kiện gửi lặp vẫn chỉ được ghi nhận một lần.</w:t>
            </w:r>
          </w:p>
        </w:tc>
      </w:tr>
    </w:tbl>
    <w:p w:rsidR="006A766E" w:rsidRDefault="006A766E"/>
    <w:p w:rsidR="0057125F" w:rsidRDefault="00951840">
      <w:r>
        <w:br w:type="page"/>
      </w:r>
    </w:p>
    <w:p w:rsidR="0057125F" w:rsidRDefault="00951840">
      <w:pPr>
        <w:pStyle w:val="Heading1"/>
      </w:pPr>
      <w:r>
        <w:t>Nguồn gốc mã nguồn và phạm vi tự thực hiện</w:t>
      </w:r>
    </w:p>
    <w:p w:rsidR="0057125F" w:rsidRDefault="00951840">
      <w:pPr>
        <w:spacing w:after="100"/>
      </w:pPr>
      <w:r>
        <w:t>Mã nguồn dự án nằm trong D:\doanphongkham. Tôi đã đối chiếu README, package.json, hai .env.example, schema.sql, migrations 001–011, backend routes/controllers và frontend AI/booking. Git remote/lịch sử đóng góp cá nhân chưa xác minh được.</w:t>
      </w:r>
    </w:p>
    <w:p w:rsidR="0057125F" w:rsidRDefault="00951840">
      <w:pPr>
        <w:spacing w:after="100"/>
      </w:pPr>
      <w:r>
        <w:t>Phần được thực hiện trong lượt này là rà soát và chỉnh sửa SRS/HLD theo mã nguồn hiện có. Tài liệu không khẳng định toàn bộ mã nguồn do cá nhân tự viết; nguồn gốc ban đầu của repository chưa xác minh được.</w:t>
      </w:r>
    </w:p>
    <w:p w:rsidR="0057125F" w:rsidRDefault="00951840">
      <w:pPr>
        <w:pStyle w:val="Heading1"/>
      </w:pPr>
      <w:r>
        <w:t>Trợ lý AI phân loại triệu chứng (MUST)</w:t>
      </w:r>
    </w:p>
    <w:p w:rsidR="0057125F" w:rsidRDefault="00951840">
      <w:pPr>
        <w:spacing w:after="100"/>
      </w:pPr>
      <w:r>
        <w:t>Hiện trạng mã nguồn: POST /api/ai/classify-symptom nhận symptoms (tối đa 2.000 ký tự), công khai không cần đăng nhập, giới hạn 10 request/phút. Backend dùng Google Gemini qua @google/generative-ai, xác thực specialty trả về với danh mục đang hoạt động và chuyển sang luật dự phòng nếu thiếu cấu hình/lỗi/kết quả không hợp lệ. Chức năng chỉ gợi ý chuyên khoa và mức khẩn cấp; không chẩn đoán, kê đơn hoặc thay thế nhân viên y tế.</w:t>
      </w:r>
    </w:p>
    <w:p w:rsidR="0057125F" w:rsidRDefault="00951840">
      <w:pPr>
        <w:spacing w:after="100"/>
      </w:pPr>
      <w:r>
        <w:t>API hiện nhận một trường symptoms cho mỗi request; frontend cảnh báo không nhập thông tin định danh. API công khai, không yêu cầu đăng nhập. Mã nguồn hiện không triển khai hội thoại nhiều lượt hoặc thu thập tuổi/giới tính trong request AI.</w:t>
      </w:r>
    </w:p>
    <w:tbl>
      <w:tblPr>
        <w:tblStyle w:val="TableGrid"/>
        <w:tblW w:w="0" w:type="auto"/>
        <w:jc w:val="center"/>
        <w:tblLook w:val="04A0" w:firstRow="1" w:lastRow="0" w:firstColumn="1" w:lastColumn="0" w:noHBand="0" w:noVBand="1"/>
      </w:tblPr>
      <w:tblGrid>
        <w:gridCol w:w="3331"/>
        <w:gridCol w:w="3331"/>
        <w:gridCol w:w="3331"/>
      </w:tblGrid>
      <w:tr w:rsidR="0057125F">
        <w:trPr>
          <w:jc w:val="center"/>
        </w:trPr>
        <w:tc>
          <w:tcPr>
            <w:tcW w:w="3331" w:type="dxa"/>
            <w:shd w:val="clear" w:color="auto" w:fill="D9EAF7"/>
            <w:vAlign w:val="center"/>
          </w:tcPr>
          <w:p w:rsidR="0057125F" w:rsidRDefault="00951840">
            <w:r>
              <w:rPr>
                <w:b/>
                <w:sz w:val="18"/>
              </w:rPr>
              <w:t>Trường JSON</w:t>
            </w:r>
          </w:p>
        </w:tc>
        <w:tc>
          <w:tcPr>
            <w:tcW w:w="3331" w:type="dxa"/>
            <w:shd w:val="clear" w:color="auto" w:fill="D9EAF7"/>
            <w:vAlign w:val="center"/>
          </w:tcPr>
          <w:p w:rsidR="0057125F" w:rsidRDefault="00951840">
            <w:r>
              <w:rPr>
                <w:b/>
                <w:sz w:val="18"/>
              </w:rPr>
              <w:t>Kiểu / giá trị mẫu</w:t>
            </w:r>
          </w:p>
        </w:tc>
        <w:tc>
          <w:tcPr>
            <w:tcW w:w="3331" w:type="dxa"/>
            <w:shd w:val="clear" w:color="auto" w:fill="D9EAF7"/>
            <w:vAlign w:val="center"/>
          </w:tcPr>
          <w:p w:rsidR="0057125F" w:rsidRDefault="00951840">
            <w:r>
              <w:rPr>
                <w:b/>
                <w:sz w:val="18"/>
              </w:rPr>
              <w:t>Quy tắc</w:t>
            </w:r>
          </w:p>
        </w:tc>
      </w:tr>
      <w:tr w:rsidR="0057125F">
        <w:trPr>
          <w:jc w:val="center"/>
        </w:trPr>
        <w:tc>
          <w:tcPr>
            <w:tcW w:w="3331" w:type="dxa"/>
            <w:vAlign w:val="center"/>
          </w:tcPr>
          <w:p w:rsidR="0057125F" w:rsidRDefault="00951840">
            <w:r>
              <w:rPr>
                <w:sz w:val="18"/>
              </w:rPr>
              <w:t>specialty</w:t>
            </w:r>
          </w:p>
        </w:tc>
        <w:tc>
          <w:tcPr>
            <w:tcW w:w="3331" w:type="dxa"/>
            <w:vAlign w:val="center"/>
          </w:tcPr>
          <w:p w:rsidR="0057125F" w:rsidRDefault="00951840">
            <w:r>
              <w:rPr>
                <w:sz w:val="18"/>
              </w:rPr>
              <w:t>{"id": 3, "name": "Tim mạch"}</w:t>
            </w:r>
          </w:p>
        </w:tc>
        <w:tc>
          <w:tcPr>
            <w:tcW w:w="3331" w:type="dxa"/>
            <w:vAlign w:val="center"/>
          </w:tcPr>
          <w:p w:rsidR="0057125F" w:rsidRDefault="00951840">
            <w:r>
              <w:rPr>
                <w:sz w:val="18"/>
              </w:rPr>
              <w:t>Backend xác nhận specialty tồn tại và is_active=true; nếu không, dùng luật hoặc trả unknown.</w:t>
            </w:r>
          </w:p>
        </w:tc>
      </w:tr>
      <w:tr w:rsidR="0057125F">
        <w:trPr>
          <w:jc w:val="center"/>
        </w:trPr>
        <w:tc>
          <w:tcPr>
            <w:tcW w:w="3331" w:type="dxa"/>
            <w:vAlign w:val="center"/>
          </w:tcPr>
          <w:p w:rsidR="0057125F" w:rsidRDefault="00951840">
            <w:r>
              <w:rPr>
                <w:sz w:val="18"/>
              </w:rPr>
              <w:t>urgency</w:t>
            </w:r>
          </w:p>
        </w:tc>
        <w:tc>
          <w:tcPr>
            <w:tcW w:w="3331" w:type="dxa"/>
            <w:vAlign w:val="center"/>
          </w:tcPr>
          <w:p w:rsidR="0057125F" w:rsidRDefault="00951840">
            <w:r>
              <w:rPr>
                <w:sz w:val="18"/>
              </w:rPr>
              <w:t>routine | soon | emergency</w:t>
            </w:r>
          </w:p>
        </w:tc>
        <w:tc>
          <w:tcPr>
            <w:tcW w:w="3331" w:type="dxa"/>
            <w:vAlign w:val="center"/>
          </w:tcPr>
          <w:p w:rsidR="0057125F" w:rsidRDefault="00951840">
            <w:r>
              <w:rPr>
                <w:sz w:val="18"/>
              </w:rPr>
              <w:t>Emergency dừng gợi ý đặt lịch thường.</w:t>
            </w:r>
          </w:p>
        </w:tc>
      </w:tr>
      <w:tr w:rsidR="0057125F">
        <w:trPr>
          <w:jc w:val="center"/>
        </w:trPr>
        <w:tc>
          <w:tcPr>
            <w:tcW w:w="3331" w:type="dxa"/>
            <w:vAlign w:val="center"/>
          </w:tcPr>
          <w:p w:rsidR="0057125F" w:rsidRDefault="00951840">
            <w:r>
              <w:rPr>
                <w:sz w:val="18"/>
              </w:rPr>
              <w:t>reason</w:t>
            </w:r>
          </w:p>
        </w:tc>
        <w:tc>
          <w:tcPr>
            <w:tcW w:w="3331" w:type="dxa"/>
            <w:vAlign w:val="center"/>
          </w:tcPr>
          <w:p w:rsidR="0057125F" w:rsidRDefault="00951840">
            <w:r>
              <w:rPr>
                <w:sz w:val="18"/>
              </w:rPr>
              <w:t>"Đau tức ngực cần đánh giá trực tiếp"</w:t>
            </w:r>
          </w:p>
        </w:tc>
        <w:tc>
          <w:tcPr>
            <w:tcW w:w="3331" w:type="dxa"/>
            <w:vAlign w:val="center"/>
          </w:tcPr>
          <w:p w:rsidR="0057125F" w:rsidRDefault="00951840">
            <w:r>
              <w:rPr>
                <w:sz w:val="18"/>
              </w:rPr>
              <w:t>Một câu ngắn, không kết luận bệnh.</w:t>
            </w:r>
          </w:p>
        </w:tc>
      </w:tr>
      <w:tr w:rsidR="0057125F">
        <w:trPr>
          <w:jc w:val="center"/>
        </w:trPr>
        <w:tc>
          <w:tcPr>
            <w:tcW w:w="3331" w:type="dxa"/>
            <w:vAlign w:val="center"/>
          </w:tcPr>
          <w:p w:rsidR="0057125F" w:rsidRDefault="00951840">
            <w:r>
              <w:rPr>
                <w:sz w:val="18"/>
              </w:rPr>
              <w:t>follow_up_questions</w:t>
            </w:r>
          </w:p>
        </w:tc>
        <w:tc>
          <w:tcPr>
            <w:tcW w:w="3331" w:type="dxa"/>
            <w:vAlign w:val="center"/>
          </w:tcPr>
          <w:p w:rsidR="0057125F" w:rsidRDefault="00951840">
            <w:r>
              <w:rPr>
                <w:sz w:val="18"/>
              </w:rPr>
              <w:t>["Khó thở không?", "Triệu chứng bắt đầu khi nào?"]</w:t>
            </w:r>
          </w:p>
        </w:tc>
        <w:tc>
          <w:tcPr>
            <w:tcW w:w="3331" w:type="dxa"/>
            <w:vAlign w:val="center"/>
          </w:tcPr>
          <w:p w:rsidR="0057125F" w:rsidRDefault="00951840">
            <w:r>
              <w:rPr>
                <w:sz w:val="18"/>
              </w:rPr>
              <w:t>Tối đa 3 câu làm rõ.</w:t>
            </w:r>
          </w:p>
        </w:tc>
      </w:tr>
      <w:tr w:rsidR="0057125F">
        <w:trPr>
          <w:jc w:val="center"/>
        </w:trPr>
        <w:tc>
          <w:tcPr>
            <w:tcW w:w="3331" w:type="dxa"/>
            <w:vAlign w:val="center"/>
          </w:tcPr>
          <w:p w:rsidR="0057125F" w:rsidRDefault="00951840">
            <w:r>
              <w:rPr>
                <w:sz w:val="18"/>
              </w:rPr>
              <w:t>safety_alerts</w:t>
            </w:r>
          </w:p>
        </w:tc>
        <w:tc>
          <w:tcPr>
            <w:tcW w:w="3331" w:type="dxa"/>
            <w:vAlign w:val="center"/>
          </w:tcPr>
          <w:p w:rsidR="0057125F" w:rsidRDefault="00951840">
            <w:r>
              <w:rPr>
                <w:sz w:val="18"/>
              </w:rPr>
              <w:t>["Nếu đau ngực dữ dội, gọi cấp cứu ngay"]</w:t>
            </w:r>
          </w:p>
        </w:tc>
        <w:tc>
          <w:tcPr>
            <w:tcW w:w="3331" w:type="dxa"/>
            <w:vAlign w:val="center"/>
          </w:tcPr>
          <w:p w:rsidR="0057125F" w:rsidRDefault="00951840">
            <w:r>
              <w:t>Hiển thị nổi bật; trường hợp nguy hiểm phải khuyên cấp cứu.</w:t>
            </w:r>
          </w:p>
        </w:tc>
      </w:tr>
      <w:tr w:rsidR="0057125F">
        <w:trPr>
          <w:jc w:val="center"/>
        </w:trPr>
        <w:tc>
          <w:tcPr>
            <w:tcW w:w="3331" w:type="dxa"/>
            <w:vAlign w:val="center"/>
          </w:tcPr>
          <w:p w:rsidR="0057125F" w:rsidRDefault="00951840">
            <w:r>
              <w:rPr>
                <w:sz w:val="18"/>
              </w:rPr>
              <w:t>appointment_suggestion_allowed</w:t>
            </w:r>
          </w:p>
        </w:tc>
        <w:tc>
          <w:tcPr>
            <w:tcW w:w="3331" w:type="dxa"/>
            <w:vAlign w:val="center"/>
          </w:tcPr>
          <w:p w:rsidR="0057125F" w:rsidRDefault="00951840">
            <w:r>
              <w:rPr>
                <w:sz w:val="18"/>
              </w:rPr>
              <w:t>false</w:t>
            </w:r>
          </w:p>
        </w:tc>
        <w:tc>
          <w:tcPr>
            <w:tcW w:w="3331" w:type="dxa"/>
            <w:vAlign w:val="center"/>
          </w:tcPr>
          <w:p w:rsidR="0057125F" w:rsidRDefault="00951840">
            <w:r>
              <w:rPr>
                <w:sz w:val="18"/>
              </w:rPr>
              <w:t>Chỉ true khi urgency không phải emergency và chuyên khoa hợp lệ.</w:t>
            </w:r>
          </w:p>
        </w:tc>
      </w:tr>
      <w:tr w:rsidR="0057125F">
        <w:trPr>
          <w:jc w:val="center"/>
        </w:trPr>
        <w:tc>
          <w:tcPr>
            <w:tcW w:w="3331" w:type="dxa"/>
            <w:vAlign w:val="center"/>
          </w:tcPr>
          <w:p w:rsidR="0057125F" w:rsidRDefault="00951840">
            <w:r>
              <w:rPr>
                <w:sz w:val="18"/>
              </w:rPr>
              <w:t>source</w:t>
            </w:r>
          </w:p>
        </w:tc>
        <w:tc>
          <w:tcPr>
            <w:tcW w:w="3331" w:type="dxa"/>
            <w:vAlign w:val="center"/>
          </w:tcPr>
          <w:p w:rsidR="0057125F" w:rsidRDefault="00951840">
            <w:r>
              <w:rPr>
                <w:sz w:val="18"/>
              </w:rPr>
              <w:t>model | fallback | unknown</w:t>
            </w:r>
          </w:p>
        </w:tc>
        <w:tc>
          <w:tcPr>
            <w:tcW w:w="3331" w:type="dxa"/>
            <w:vAlign w:val="center"/>
          </w:tcPr>
          <w:p w:rsidR="0057125F" w:rsidRDefault="00951840">
            <w:r>
              <w:rPr>
                <w:sz w:val="18"/>
              </w:rPr>
              <w:t>Nêu rõ kết quả đến từ AI hay luật.</w:t>
            </w:r>
          </w:p>
        </w:tc>
      </w:tr>
    </w:tbl>
    <w:p w:rsidR="0057125F" w:rsidRDefault="00951840">
      <w:pPr>
        <w:spacing w:after="100"/>
      </w:pPr>
      <w:r>
        <w:t>Response runtime gồm predicted_specialty, specialty_id, recommendation_source (AI/RULE_BASED), urgency_level, urgency_text, initial_advice, possible_conditions và disclaimer. Code hiện không trả follow_up_questions, safety_alerts hoặc appointment_suggestion_allowed; các trường này chỉ là đề xuất phát triển.</w:t>
      </w:r>
    </w:p>
    <w:p w:rsidR="0057125F" w:rsidRDefault="00951840">
      <w:pPr>
        <w:spacing w:after="100"/>
      </w:pPr>
      <w:r>
        <w:t>Luật khẩn cấp chạy trước khi gọi model: đau ngực dữ dội → cấp cứu; khó thở nặng/tím tái → cấp cứu; co giật hoặc mất ý thức → cấp cứu; chảy máu nặng không cầm → cấp cứu. Phản hồi khuyên gọi cấp cứu địa phương/đến khoa cấp cứu ngay, không tiếp tục đặt lịch thông thường. Bộ luật chỉ là lưới an toàn thô, không phải công cụ chẩn đoán.</w:t>
      </w:r>
    </w:p>
    <w:tbl>
      <w:tblPr>
        <w:tblStyle w:val="TableGrid"/>
        <w:tblW w:w="0" w:type="auto"/>
        <w:jc w:val="center"/>
        <w:tblLook w:val="04A0" w:firstRow="1" w:lastRow="0" w:firstColumn="1" w:lastColumn="0" w:noHBand="0" w:noVBand="1"/>
      </w:tblPr>
      <w:tblGrid>
        <w:gridCol w:w="3331"/>
        <w:gridCol w:w="3331"/>
        <w:gridCol w:w="3331"/>
      </w:tblGrid>
      <w:tr w:rsidR="0057125F">
        <w:trPr>
          <w:jc w:val="center"/>
        </w:trPr>
        <w:tc>
          <w:tcPr>
            <w:tcW w:w="3331" w:type="dxa"/>
            <w:shd w:val="clear" w:color="auto" w:fill="D9EAF7"/>
            <w:vAlign w:val="center"/>
          </w:tcPr>
          <w:p w:rsidR="0057125F" w:rsidRDefault="00951840">
            <w:r>
              <w:rPr>
                <w:b/>
                <w:sz w:val="18"/>
              </w:rPr>
              <w:t>Từ khóa / nhóm triệu chứng</w:t>
            </w:r>
          </w:p>
        </w:tc>
        <w:tc>
          <w:tcPr>
            <w:tcW w:w="3331" w:type="dxa"/>
            <w:shd w:val="clear" w:color="auto" w:fill="D9EAF7"/>
            <w:vAlign w:val="center"/>
          </w:tcPr>
          <w:p w:rsidR="0057125F" w:rsidRDefault="00951840">
            <w:r>
              <w:rPr>
                <w:b/>
                <w:sz w:val="18"/>
              </w:rPr>
              <w:t>Chuyên khoa gợi ý</w:t>
            </w:r>
          </w:p>
        </w:tc>
        <w:tc>
          <w:tcPr>
            <w:tcW w:w="3331" w:type="dxa"/>
            <w:shd w:val="clear" w:color="auto" w:fill="D9EAF7"/>
            <w:vAlign w:val="center"/>
          </w:tcPr>
          <w:p w:rsidR="0057125F" w:rsidRDefault="00951840">
            <w:r>
              <w:rPr>
                <w:b/>
                <w:sz w:val="18"/>
              </w:rPr>
              <w:t>Giới hạn</w:t>
            </w:r>
          </w:p>
        </w:tc>
      </w:tr>
      <w:tr w:rsidR="0057125F">
        <w:trPr>
          <w:jc w:val="center"/>
        </w:trPr>
        <w:tc>
          <w:tcPr>
            <w:tcW w:w="3331" w:type="dxa"/>
            <w:vAlign w:val="center"/>
          </w:tcPr>
          <w:p w:rsidR="0057125F" w:rsidRDefault="00951840">
            <w:r>
              <w:rPr>
                <w:sz w:val="18"/>
              </w:rPr>
              <w:t>đau ngực, hồi hộp</w:t>
            </w:r>
          </w:p>
        </w:tc>
        <w:tc>
          <w:tcPr>
            <w:tcW w:w="3331" w:type="dxa"/>
            <w:vAlign w:val="center"/>
          </w:tcPr>
          <w:p w:rsidR="0057125F" w:rsidRDefault="00951840">
            <w:r>
              <w:rPr>
                <w:sz w:val="18"/>
              </w:rPr>
              <w:t>Tim mạch</w:t>
            </w:r>
          </w:p>
        </w:tc>
        <w:tc>
          <w:tcPr>
            <w:tcW w:w="3331" w:type="dxa"/>
            <w:vAlign w:val="center"/>
          </w:tcPr>
          <w:p w:rsidR="0057125F" w:rsidRDefault="00951840">
            <w:r>
              <w:rPr>
                <w:sz w:val="18"/>
              </w:rPr>
              <w:t>Không phân biệt nguyên nhân; cờ khẩn cấp ưu tiên.</w:t>
            </w:r>
          </w:p>
        </w:tc>
      </w:tr>
      <w:tr w:rsidR="0057125F">
        <w:trPr>
          <w:jc w:val="center"/>
        </w:trPr>
        <w:tc>
          <w:tcPr>
            <w:tcW w:w="3331" w:type="dxa"/>
            <w:vAlign w:val="center"/>
          </w:tcPr>
          <w:p w:rsidR="0057125F" w:rsidRDefault="00951840">
            <w:r>
              <w:rPr>
                <w:sz w:val="18"/>
              </w:rPr>
              <w:t>ho, sốt, đau họng</w:t>
            </w:r>
          </w:p>
        </w:tc>
        <w:tc>
          <w:tcPr>
            <w:tcW w:w="3331" w:type="dxa"/>
            <w:vAlign w:val="center"/>
          </w:tcPr>
          <w:p w:rsidR="0057125F" w:rsidRDefault="00951840">
            <w:r>
              <w:rPr>
                <w:sz w:val="18"/>
              </w:rPr>
              <w:t>Nội tổng quát / Hô hấp</w:t>
            </w:r>
          </w:p>
        </w:tc>
        <w:tc>
          <w:tcPr>
            <w:tcW w:w="3331" w:type="dxa"/>
            <w:vAlign w:val="center"/>
          </w:tcPr>
          <w:p w:rsidR="0057125F" w:rsidRDefault="00951840">
            <w:r>
              <w:rPr>
                <w:sz w:val="18"/>
              </w:rPr>
              <w:t>Không đủ để xác định bệnh.</w:t>
            </w:r>
          </w:p>
        </w:tc>
      </w:tr>
      <w:tr w:rsidR="0057125F">
        <w:trPr>
          <w:jc w:val="center"/>
        </w:trPr>
        <w:tc>
          <w:tcPr>
            <w:tcW w:w="3331" w:type="dxa"/>
            <w:vAlign w:val="center"/>
          </w:tcPr>
          <w:p w:rsidR="0057125F" w:rsidRDefault="00951840">
            <w:r>
              <w:rPr>
                <w:sz w:val="18"/>
              </w:rPr>
              <w:t>đau bụng, buồn nôn</w:t>
            </w:r>
          </w:p>
        </w:tc>
        <w:tc>
          <w:tcPr>
            <w:tcW w:w="3331" w:type="dxa"/>
            <w:vAlign w:val="center"/>
          </w:tcPr>
          <w:p w:rsidR="0057125F" w:rsidRDefault="00951840">
            <w:r>
              <w:rPr>
                <w:sz w:val="18"/>
              </w:rPr>
              <w:t>Tiêu hóa</w:t>
            </w:r>
          </w:p>
        </w:tc>
        <w:tc>
          <w:tcPr>
            <w:tcW w:w="3331" w:type="dxa"/>
            <w:vAlign w:val="center"/>
          </w:tcPr>
          <w:p w:rsidR="0057125F" w:rsidRDefault="00951840">
            <w:r>
              <w:rPr>
                <w:sz w:val="18"/>
              </w:rPr>
              <w:t>Đau dữ dội/chảy máu chuyển cấp cứu.</w:t>
            </w:r>
          </w:p>
        </w:tc>
      </w:tr>
      <w:tr w:rsidR="0057125F">
        <w:trPr>
          <w:jc w:val="center"/>
        </w:trPr>
        <w:tc>
          <w:tcPr>
            <w:tcW w:w="3331" w:type="dxa"/>
            <w:vAlign w:val="center"/>
          </w:tcPr>
          <w:p w:rsidR="0057125F" w:rsidRDefault="00951840">
            <w:r>
              <w:rPr>
                <w:sz w:val="18"/>
              </w:rPr>
              <w:t>đau đầu, tê yếu</w:t>
            </w:r>
          </w:p>
        </w:tc>
        <w:tc>
          <w:tcPr>
            <w:tcW w:w="3331" w:type="dxa"/>
            <w:vAlign w:val="center"/>
          </w:tcPr>
          <w:p w:rsidR="0057125F" w:rsidRDefault="00951840">
            <w:r>
              <w:rPr>
                <w:sz w:val="18"/>
              </w:rPr>
              <w:t>Thần kinh</w:t>
            </w:r>
          </w:p>
        </w:tc>
        <w:tc>
          <w:tcPr>
            <w:tcW w:w="3331" w:type="dxa"/>
            <w:vAlign w:val="center"/>
          </w:tcPr>
          <w:p w:rsidR="0057125F" w:rsidRDefault="00951840">
            <w:r>
              <w:rPr>
                <w:sz w:val="18"/>
              </w:rPr>
              <w:t>Yếu liệt đột ngột hoặc co giật chuyển cấp cứu.</w:t>
            </w:r>
          </w:p>
        </w:tc>
      </w:tr>
      <w:tr w:rsidR="0057125F">
        <w:trPr>
          <w:jc w:val="center"/>
        </w:trPr>
        <w:tc>
          <w:tcPr>
            <w:tcW w:w="3331" w:type="dxa"/>
            <w:vAlign w:val="center"/>
          </w:tcPr>
          <w:p w:rsidR="0057125F" w:rsidRDefault="00951840">
            <w:r>
              <w:rPr>
                <w:sz w:val="18"/>
              </w:rPr>
              <w:t>phát ban, ngứa</w:t>
            </w:r>
          </w:p>
        </w:tc>
        <w:tc>
          <w:tcPr>
            <w:tcW w:w="3331" w:type="dxa"/>
            <w:vAlign w:val="center"/>
          </w:tcPr>
          <w:p w:rsidR="0057125F" w:rsidRDefault="00951840">
            <w:r>
              <w:rPr>
                <w:sz w:val="18"/>
              </w:rPr>
              <w:t>Da liễu</w:t>
            </w:r>
          </w:p>
        </w:tc>
        <w:tc>
          <w:tcPr>
            <w:tcW w:w="3331" w:type="dxa"/>
            <w:vAlign w:val="center"/>
          </w:tcPr>
          <w:p w:rsidR="0057125F" w:rsidRDefault="00951840">
            <w:r>
              <w:rPr>
                <w:sz w:val="18"/>
              </w:rPr>
              <w:t>Sưng môi/lưỡi hoặc khó thở chuyển cấp cứu.</w:t>
            </w:r>
          </w:p>
        </w:tc>
      </w:tr>
      <w:tr w:rsidR="0057125F">
        <w:trPr>
          <w:jc w:val="center"/>
        </w:trPr>
        <w:tc>
          <w:tcPr>
            <w:tcW w:w="3331" w:type="dxa"/>
            <w:vAlign w:val="center"/>
          </w:tcPr>
          <w:p w:rsidR="0057125F" w:rsidRDefault="00951840">
            <w:r>
              <w:rPr>
                <w:sz w:val="18"/>
              </w:rPr>
              <w:t>không khớp luật / specialty inactive</w:t>
            </w:r>
          </w:p>
        </w:tc>
        <w:tc>
          <w:tcPr>
            <w:tcW w:w="3331" w:type="dxa"/>
            <w:vAlign w:val="center"/>
          </w:tcPr>
          <w:p w:rsidR="0057125F" w:rsidRDefault="00951840">
            <w:r>
              <w:rPr>
                <w:sz w:val="18"/>
              </w:rPr>
              <w:t>unknown</w:t>
            </w:r>
          </w:p>
        </w:tc>
        <w:tc>
          <w:tcPr>
            <w:tcW w:w="3331" w:type="dxa"/>
            <w:vAlign w:val="center"/>
          </w:tcPr>
          <w:p w:rsidR="0057125F" w:rsidRDefault="00951840">
            <w:r>
              <w:rPr>
                <w:sz w:val="18"/>
              </w:rPr>
              <w:t>Không tự tạo chuyên khoa; mời chọn danh mục hoặc liên hệ cơ sở y tế.</w:t>
            </w:r>
          </w:p>
        </w:tc>
      </w:tr>
    </w:tbl>
    <w:p w:rsidR="0057125F" w:rsidRDefault="00951840">
      <w:pPr>
        <w:spacing w:after="100"/>
      </w:pPr>
      <w:r>
        <w:t>Runtime dùng GEMINI_MODEL=gemini-3.8-flash; khóa GEMINI_API_KEY. Giá Gemini API standard ngày 28/10/2026: 0,75 USD/1 triệu token đầu vào và 3,75 USD/1 triệu token đầu ra đến 31/12/2026; từ 01/01/2027 là 1,50 và 7,50 USD. Ước tính 1.000 lượt × (1.000 token vào × 0,75 + 200 token ra × 3,75)/1.000.000 = 1,50 USD. Giả định 1.000 token vào/200 token ra mỗi lượt; chưa gồm retry, thuế hoặc thay đổi giá. Nguồn giá: https://ai.google.dev/gemini-api/docs/pricing (tham khảo 28/10/2026).</w:t>
      </w:r>
    </w:p>
    <w:p w:rsidR="0057125F" w:rsidRDefault="00951840">
      <w:pPr>
        <w:spacing w:after="100"/>
      </w:pPr>
      <w:r>
        <w:t>Không lưu lịch sử AI trong bản thiết kế này; schema hiện có không thể hiện bảng lịch sử AI trong Backend/database/schema.sql. Bộ kiểm thử dự kiến gồm khoảng 50 mô tả triệu chứng do người có chuyên môn gán nhãn, chia 35 phát triển / 15 kiểm thử cố định, không trùng biến thể cùng ca giữa hai tập. Mục tiêu thiết kế: top-1 accuracy ≥80%; độ nhạy phát hiện ca khẩn cấp ≥95%. Báo confusion matrix, recall theo nhãn và khoảng tin cậy; chưa có kết quả đo nên chưa thể tuyên bố đạt.</w:t>
      </w:r>
    </w:p>
    <w:p w:rsidR="0057125F" w:rsidRDefault="00951840">
      <w:pPr>
        <w:spacing w:after="100"/>
      </w:pPr>
      <w:r>
        <w:t>Frontend hiện nhận predicted_specialty và symptoms rồi chuyển sang /patient/booking; người dùng tiếp tục chọn dịch vụ/bác sĩ/slot. API phân loại không tự tạo lịch.</w:t>
      </w:r>
    </w:p>
    <w:p w:rsidR="0057125F" w:rsidRDefault="00951840">
      <w:pPr>
        <w:pStyle w:val="Heading1"/>
      </w:pPr>
      <w:r>
        <w:t>Quy tắc nghiệp vụ đã chốt trong thiết kế</w:t>
      </w:r>
    </w:p>
    <w:tbl>
      <w:tblPr>
        <w:tblStyle w:val="TableGrid"/>
        <w:tblW w:w="0" w:type="auto"/>
        <w:jc w:val="center"/>
        <w:tblLook w:val="04A0" w:firstRow="1" w:lastRow="0" w:firstColumn="1" w:lastColumn="0" w:noHBand="0" w:noVBand="1"/>
      </w:tblPr>
      <w:tblGrid>
        <w:gridCol w:w="4997"/>
        <w:gridCol w:w="4997"/>
      </w:tblGrid>
      <w:tr w:rsidR="0057125F">
        <w:trPr>
          <w:jc w:val="center"/>
        </w:trPr>
        <w:tc>
          <w:tcPr>
            <w:tcW w:w="4997" w:type="dxa"/>
            <w:shd w:val="clear" w:color="auto" w:fill="D9EAF7"/>
            <w:vAlign w:val="center"/>
          </w:tcPr>
          <w:p w:rsidR="0057125F" w:rsidRDefault="00951840">
            <w:r>
              <w:rPr>
                <w:b/>
                <w:sz w:val="18"/>
              </w:rPr>
              <w:t>Chủ đề</w:t>
            </w:r>
          </w:p>
        </w:tc>
        <w:tc>
          <w:tcPr>
            <w:tcW w:w="4997" w:type="dxa"/>
            <w:shd w:val="clear" w:color="auto" w:fill="D9EAF7"/>
            <w:vAlign w:val="center"/>
          </w:tcPr>
          <w:p w:rsidR="0057125F" w:rsidRDefault="00951840">
            <w:r>
              <w:rPr>
                <w:b/>
                <w:sz w:val="18"/>
              </w:rPr>
              <w:t>Quyết định thiết kế</w:t>
            </w:r>
          </w:p>
        </w:tc>
      </w:tr>
      <w:tr w:rsidR="0057125F">
        <w:trPr>
          <w:jc w:val="center"/>
        </w:trPr>
        <w:tc>
          <w:tcPr>
            <w:tcW w:w="4997" w:type="dxa"/>
            <w:vAlign w:val="center"/>
          </w:tcPr>
          <w:p w:rsidR="0057125F" w:rsidRDefault="00951840">
            <w:r>
              <w:rPr>
                <w:sz w:val="18"/>
              </w:rPr>
              <w:t>Trạng thái lịch</w:t>
            </w:r>
          </w:p>
        </w:tc>
        <w:tc>
          <w:tcPr>
            <w:tcW w:w="4997" w:type="dxa"/>
            <w:vAlign w:val="center"/>
          </w:tcPr>
          <w:p w:rsidR="0057125F" w:rsidRDefault="00951840">
            <w:r>
              <w:t>Schema: PENDING, CONFIRMED, COMPLETED, CANCELLED. API cho ADMIN xác nhận/hủy; PATIENT hủy PENDING của mình; DOCTOR được phân công có thể hủy PENDING. API có nhận COMPLETED trong danh sách input nhưng quyền hiện tại từ chối với mọi role; chưa có NO_SHOW. Thiết kế bổ sung: DOCTOR hoàn tất sau khám và có thể ghi NO_SHOW; cần sửa API/schema trước khi coi là triển khai.</w:t>
            </w:r>
          </w:p>
        </w:tc>
      </w:tr>
      <w:tr w:rsidR="0057125F">
        <w:trPr>
          <w:jc w:val="center"/>
        </w:trPr>
        <w:tc>
          <w:tcPr>
            <w:tcW w:w="4997" w:type="dxa"/>
            <w:vAlign w:val="center"/>
          </w:tcPr>
          <w:p w:rsidR="0057125F" w:rsidRDefault="00951840">
            <w:r>
              <w:rPr>
                <w:sz w:val="18"/>
              </w:rPr>
              <w:t>Chuyển trạng thái</w:t>
            </w:r>
          </w:p>
        </w:tc>
        <w:tc>
          <w:tcPr>
            <w:tcW w:w="4997" w:type="dxa"/>
            <w:vAlign w:val="center"/>
          </w:tcPr>
          <w:p w:rsidR="0057125F" w:rsidRDefault="00951840">
            <w:r>
              <w:t>Hiện trạng như trên. Chính sách đề xuất: bệnh nhân hủy PENDING đến 24 giờ trước giờ khám; ADMIN có thể hủy; bác sĩ được phân công hủy PENDING hoặc đánh dấu COMPLETED/NO_SHOW. Mốc 24 giờ và chuyển COMPLETED/NO_SHOW chưa được cưỡng chế trong code.</w:t>
            </w:r>
          </w:p>
        </w:tc>
      </w:tr>
      <w:tr w:rsidR="0057125F">
        <w:trPr>
          <w:jc w:val="center"/>
        </w:trPr>
        <w:tc>
          <w:tcPr>
            <w:tcW w:w="4997" w:type="dxa"/>
            <w:vAlign w:val="center"/>
          </w:tcPr>
          <w:p w:rsidR="0057125F" w:rsidRDefault="00951840">
            <w:r>
              <w:rPr>
                <w:sz w:val="18"/>
              </w:rPr>
              <w:t>Thu tiền</w:t>
            </w:r>
          </w:p>
        </w:tc>
        <w:tc>
          <w:tcPr>
            <w:tcW w:w="4997" w:type="dxa"/>
            <w:vAlign w:val="center"/>
          </w:tcPr>
          <w:p w:rsidR="0057125F" w:rsidRDefault="00951840">
            <w:r>
              <w:t>Booking tạo invoice UNPAID; ADMIN vẫn có thể xác nhận lịch chưa thanh toán. Chính sách đề xuất: thanh toán phí dịch vụ tại booking hoặc trước khám; QR có thể tạo từ số dư, cash-request chỉ ghi yêu cầu; khoản thu CASH chỉ thành PAID khi ADMIN xác nhận. Cấp thuốc yêu cầu thanh toán đủ.</w:t>
            </w:r>
          </w:p>
        </w:tc>
      </w:tr>
      <w:tr w:rsidR="0057125F">
        <w:trPr>
          <w:jc w:val="center"/>
        </w:trPr>
        <w:tc>
          <w:tcPr>
            <w:tcW w:w="4997" w:type="dxa"/>
            <w:vAlign w:val="center"/>
          </w:tcPr>
          <w:p w:rsidR="0057125F" w:rsidRDefault="00951840">
            <w:r>
              <w:rPr>
                <w:sz w:val="18"/>
              </w:rPr>
              <w:t>Hủy đã thanh toán</w:t>
            </w:r>
          </w:p>
        </w:tc>
        <w:tc>
          <w:tcPr>
            <w:tcW w:w="4997" w:type="dxa"/>
            <w:vAlign w:val="center"/>
          </w:tcPr>
          <w:p w:rsidR="0057125F" w:rsidRDefault="00951840">
            <w:r>
              <w:t>Code giữ payment và đổi reconciliation_status sang REVIEW, gửi thông báo đối soát thủ công; không tự hoàn tiền. Hoàn tiền ngoài phạm vi.</w:t>
            </w:r>
          </w:p>
        </w:tc>
      </w:tr>
      <w:tr w:rsidR="0057125F">
        <w:trPr>
          <w:jc w:val="center"/>
        </w:trPr>
        <w:tc>
          <w:tcPr>
            <w:tcW w:w="4997" w:type="dxa"/>
            <w:vAlign w:val="center"/>
          </w:tcPr>
          <w:p w:rsidR="0057125F" w:rsidRDefault="00951840">
            <w:r>
              <w:rPr>
                <w:sz w:val="18"/>
              </w:rPr>
              <w:t>Đặt trước / giới hạn</w:t>
            </w:r>
          </w:p>
        </w:tc>
        <w:tc>
          <w:tcPr>
            <w:tcW w:w="4997" w:type="dxa"/>
            <w:vAlign w:val="center"/>
          </w:tcPr>
          <w:p w:rsidR="0057125F" w:rsidRDefault="00951840">
            <w:r>
              <w:t>Code chỉ từ chối ngày/slot trong quá khứ; không có giới hạn số ngày đặt trước hoặc số lịch tương lai. Quyết định thiết kế đề xuất: tối đa 60 ngày trước và tối đa 3 lịch tương lai chưa khám/người bệnh nhân; cần triển khai giới hạn.</w:t>
            </w:r>
          </w:p>
        </w:tc>
      </w:tr>
      <w:tr w:rsidR="0057125F">
        <w:trPr>
          <w:jc w:val="center"/>
        </w:trPr>
        <w:tc>
          <w:tcPr>
            <w:tcW w:w="4997" w:type="dxa"/>
            <w:vAlign w:val="center"/>
          </w:tcPr>
          <w:p w:rsidR="0057125F" w:rsidRDefault="00951840">
            <w:r>
              <w:rPr>
                <w:sz w:val="18"/>
              </w:rPr>
              <w:t>Giá phí khám</w:t>
            </w:r>
          </w:p>
        </w:tc>
        <w:tc>
          <w:tcPr>
            <w:tcW w:w="4997" w:type="dxa"/>
            <w:vAlign w:val="center"/>
          </w:tcPr>
          <w:p w:rsidR="0057125F" w:rsidRDefault="00951840">
            <w:r>
              <w:t>services.price là nguồn chuẩn khi appointment có service_id; hiện nếu thiếu service_id API fallback sang doctors.consultation_fee. Quyết định thiết kế: bắt buộc chọn service_id cho booking mới; consultation_fee giữ tương thích dữ liệu cũ, không dùng để định giá booking mới.</w:t>
            </w:r>
          </w:p>
        </w:tc>
      </w:tr>
      <w:tr w:rsidR="0057125F">
        <w:trPr>
          <w:jc w:val="center"/>
        </w:trPr>
        <w:tc>
          <w:tcPr>
            <w:tcW w:w="4997" w:type="dxa"/>
            <w:vAlign w:val="center"/>
          </w:tcPr>
          <w:p w:rsidR="0057125F" w:rsidRDefault="00951840">
            <w:r>
              <w:rPr>
                <w:sz w:val="18"/>
              </w:rPr>
              <w:t>Cạnh tranh slot</w:t>
            </w:r>
          </w:p>
        </w:tc>
        <w:tc>
          <w:tcPr>
            <w:tcW w:w="4997" w:type="dxa"/>
            <w:vAlign w:val="center"/>
          </w:tcPr>
          <w:p w:rsidR="0057125F" w:rsidRDefault="00951840">
            <w:r>
              <w:t>Code dùng transaction, SELECT FOR UPDATE, cập nhật slot BOOKED và UNIQUE appointments.slot_id; request cạnh tranh thua nhận 409. Hủy lịch trả lại đúng slot.</w:t>
            </w:r>
          </w:p>
        </w:tc>
      </w:tr>
    </w:tbl>
    <w:p w:rsidR="0057125F" w:rsidRDefault="00951840">
      <w:pPr>
        <w:spacing w:after="100"/>
      </w:pPr>
      <w:r>
        <w:t>Sơ đồ trạng thái được chèn trong HLD; các vai trò/transition trên là chính sách thiết kế để nghiệm thu, chưa xác nhận khớp middleware của ứng dụng.</w:t>
      </w:r>
    </w:p>
    <w:p w:rsidR="0057125F" w:rsidRDefault="00951840">
      <w:pPr>
        <w:pStyle w:val="Heading1"/>
      </w:pPr>
      <w:r>
        <w:t>Chỉ tiêu phi chức năng cần đo</w:t>
      </w:r>
    </w:p>
    <w:tbl>
      <w:tblPr>
        <w:tblStyle w:val="TableGrid"/>
        <w:tblW w:w="0" w:type="auto"/>
        <w:jc w:val="center"/>
        <w:tblLook w:val="04A0" w:firstRow="1" w:lastRow="0" w:firstColumn="1" w:lastColumn="0" w:noHBand="0" w:noVBand="1"/>
      </w:tblPr>
      <w:tblGrid>
        <w:gridCol w:w="3331"/>
        <w:gridCol w:w="3331"/>
        <w:gridCol w:w="3331"/>
      </w:tblGrid>
      <w:tr w:rsidR="0057125F">
        <w:trPr>
          <w:jc w:val="center"/>
        </w:trPr>
        <w:tc>
          <w:tcPr>
            <w:tcW w:w="3331" w:type="dxa"/>
            <w:shd w:val="clear" w:color="auto" w:fill="D9EAF7"/>
            <w:vAlign w:val="center"/>
          </w:tcPr>
          <w:p w:rsidR="0057125F" w:rsidRDefault="00951840">
            <w:r>
              <w:rPr>
                <w:b/>
                <w:sz w:val="18"/>
              </w:rPr>
              <w:t>Mã</w:t>
            </w:r>
          </w:p>
        </w:tc>
        <w:tc>
          <w:tcPr>
            <w:tcW w:w="3331" w:type="dxa"/>
            <w:shd w:val="clear" w:color="auto" w:fill="D9EAF7"/>
            <w:vAlign w:val="center"/>
          </w:tcPr>
          <w:p w:rsidR="0057125F" w:rsidRDefault="00951840">
            <w:r>
              <w:rPr>
                <w:b/>
                <w:sz w:val="18"/>
              </w:rPr>
              <w:t>Mục tiêu thiết kế</w:t>
            </w:r>
          </w:p>
        </w:tc>
        <w:tc>
          <w:tcPr>
            <w:tcW w:w="3331" w:type="dxa"/>
            <w:shd w:val="clear" w:color="auto" w:fill="D9EAF7"/>
            <w:vAlign w:val="center"/>
          </w:tcPr>
          <w:p w:rsidR="0057125F" w:rsidRDefault="00951840">
            <w:r>
              <w:rPr>
                <w:b/>
                <w:sz w:val="18"/>
              </w:rPr>
              <w:t>Cách kiểm chứng</w:t>
            </w:r>
          </w:p>
        </w:tc>
      </w:tr>
      <w:tr w:rsidR="0057125F">
        <w:trPr>
          <w:jc w:val="center"/>
        </w:trPr>
        <w:tc>
          <w:tcPr>
            <w:tcW w:w="3331" w:type="dxa"/>
            <w:vAlign w:val="center"/>
          </w:tcPr>
          <w:p w:rsidR="0057125F" w:rsidRDefault="00951840">
            <w:r>
              <w:rPr>
                <w:sz w:val="18"/>
              </w:rPr>
              <w:t>NFR-PERF-01</w:t>
            </w:r>
          </w:p>
        </w:tc>
        <w:tc>
          <w:tcPr>
            <w:tcW w:w="3331" w:type="dxa"/>
            <w:vAlign w:val="center"/>
          </w:tcPr>
          <w:p w:rsidR="0057125F" w:rsidRDefault="00951840">
            <w:r>
              <w:rPr>
                <w:sz w:val="18"/>
              </w:rPr>
              <w:t>API thường p95 &lt;2 giây ở 50 người dùng đồng thời, tải duy trì 15 phút.</w:t>
            </w:r>
          </w:p>
        </w:tc>
        <w:tc>
          <w:tcPr>
            <w:tcW w:w="3331" w:type="dxa"/>
            <w:vAlign w:val="center"/>
          </w:tcPr>
          <w:p w:rsidR="0057125F" w:rsidRDefault="00951840">
            <w:r>
              <w:rPr>
                <w:sz w:val="18"/>
              </w:rPr>
              <w:t>k6 hoặc autocannon; chưa đo.</w:t>
            </w:r>
          </w:p>
        </w:tc>
      </w:tr>
      <w:tr w:rsidR="0057125F">
        <w:trPr>
          <w:jc w:val="center"/>
        </w:trPr>
        <w:tc>
          <w:tcPr>
            <w:tcW w:w="3331" w:type="dxa"/>
            <w:vAlign w:val="center"/>
          </w:tcPr>
          <w:p w:rsidR="0057125F" w:rsidRDefault="00951840">
            <w:r>
              <w:rPr>
                <w:sz w:val="18"/>
              </w:rPr>
              <w:t>NFR-AI-01</w:t>
            </w:r>
          </w:p>
        </w:tc>
        <w:tc>
          <w:tcPr>
            <w:tcW w:w="3331" w:type="dxa"/>
            <w:vAlign w:val="center"/>
          </w:tcPr>
          <w:p w:rsidR="0057125F" w:rsidRDefault="00951840">
            <w:r>
              <w:rPr>
                <w:sz w:val="18"/>
              </w:rPr>
              <w:t>AI p95 &lt;10 giây; timeout 12 giây và trả lỗi/thử lại rõ ràng.</w:t>
            </w:r>
          </w:p>
        </w:tc>
        <w:tc>
          <w:tcPr>
            <w:tcW w:w="3331" w:type="dxa"/>
            <w:vAlign w:val="center"/>
          </w:tcPr>
          <w:p w:rsidR="0057125F" w:rsidRDefault="00951840">
            <w:r>
              <w:rPr>
                <w:sz w:val="18"/>
              </w:rPr>
              <w:t>Stub provider và gọi model riêng có kiểm soát; chưa đo.</w:t>
            </w:r>
          </w:p>
        </w:tc>
      </w:tr>
      <w:tr w:rsidR="0057125F">
        <w:trPr>
          <w:jc w:val="center"/>
        </w:trPr>
        <w:tc>
          <w:tcPr>
            <w:tcW w:w="3331" w:type="dxa"/>
            <w:vAlign w:val="center"/>
          </w:tcPr>
          <w:p w:rsidR="0057125F" w:rsidRDefault="00951840">
            <w:r>
              <w:rPr>
                <w:sz w:val="18"/>
              </w:rPr>
              <w:t>NFR-SEC-01</w:t>
            </w:r>
          </w:p>
        </w:tc>
        <w:tc>
          <w:tcPr>
            <w:tcW w:w="3331" w:type="dxa"/>
            <w:vAlign w:val="center"/>
          </w:tcPr>
          <w:p w:rsidR="0057125F" w:rsidRDefault="00951840">
            <w:r>
              <w:rPr>
                <w:sz w:val="18"/>
              </w:rPr>
              <w:t>RBAC và ownership được kiểm tra ở backend; secret chỉ ở môi trường server.</w:t>
            </w:r>
          </w:p>
        </w:tc>
        <w:tc>
          <w:tcPr>
            <w:tcW w:w="3331" w:type="dxa"/>
            <w:vAlign w:val="center"/>
          </w:tcPr>
          <w:p w:rsidR="0057125F" w:rsidRDefault="00951840">
            <w:r>
              <w:rPr>
                <w:sz w:val="18"/>
              </w:rPr>
              <w:t>API negative tests; quét cấu hình; chưa xác minh.</w:t>
            </w:r>
          </w:p>
        </w:tc>
      </w:tr>
      <w:tr w:rsidR="0057125F">
        <w:trPr>
          <w:jc w:val="center"/>
        </w:trPr>
        <w:tc>
          <w:tcPr>
            <w:tcW w:w="3331" w:type="dxa"/>
            <w:vAlign w:val="center"/>
          </w:tcPr>
          <w:p w:rsidR="0057125F" w:rsidRDefault="00951840">
            <w:r>
              <w:rPr>
                <w:sz w:val="18"/>
              </w:rPr>
              <w:t>NFR-OPS-01</w:t>
            </w:r>
          </w:p>
        </w:tc>
        <w:tc>
          <w:tcPr>
            <w:tcW w:w="3331" w:type="dxa"/>
            <w:vAlign w:val="center"/>
          </w:tcPr>
          <w:p w:rsidR="0057125F" w:rsidRDefault="00951840">
            <w:r>
              <w:rPr>
                <w:sz w:val="18"/>
              </w:rPr>
              <w:t>Backup DB hằng ngày; RPO ≤24 giờ, RTO ≤4 giờ.</w:t>
            </w:r>
          </w:p>
        </w:tc>
        <w:tc>
          <w:tcPr>
            <w:tcW w:w="3331" w:type="dxa"/>
            <w:vAlign w:val="center"/>
          </w:tcPr>
          <w:p w:rsidR="0057125F" w:rsidRDefault="00951840">
            <w:r>
              <w:rPr>
                <w:sz w:val="18"/>
              </w:rPr>
              <w:t>Khôi phục lên DB cô lập và đo thời gian; chưa đo.</w:t>
            </w:r>
          </w:p>
        </w:tc>
      </w:tr>
      <w:tr w:rsidR="0057125F">
        <w:trPr>
          <w:jc w:val="center"/>
        </w:trPr>
        <w:tc>
          <w:tcPr>
            <w:tcW w:w="3331" w:type="dxa"/>
            <w:vAlign w:val="center"/>
          </w:tcPr>
          <w:p w:rsidR="0057125F" w:rsidRDefault="00951840">
            <w:r>
              <w:rPr>
                <w:sz w:val="18"/>
              </w:rPr>
              <w:t>NFR-AVAIL-01</w:t>
            </w:r>
          </w:p>
        </w:tc>
        <w:tc>
          <w:tcPr>
            <w:tcW w:w="3331" w:type="dxa"/>
            <w:vAlign w:val="center"/>
          </w:tcPr>
          <w:p w:rsidR="0057125F" w:rsidRDefault="00951840">
            <w:r>
              <w:rPr>
                <w:sz w:val="18"/>
              </w:rPr>
              <w:t>Mục tiêu khả dụng thiết kế 99%/tháng khi triển khai VPS có giám sát.</w:t>
            </w:r>
          </w:p>
        </w:tc>
        <w:tc>
          <w:tcPr>
            <w:tcW w:w="3331" w:type="dxa"/>
            <w:vAlign w:val="center"/>
          </w:tcPr>
          <w:p w:rsidR="0057125F" w:rsidRDefault="00951840">
            <w:r>
              <w:rPr>
                <w:sz w:val="18"/>
              </w:rPr>
              <w:t>Tính uptime từ health monitor; chưa có số đo.</w:t>
            </w:r>
          </w:p>
        </w:tc>
      </w:tr>
      <w:tr w:rsidR="0057125F">
        <w:trPr>
          <w:jc w:val="center"/>
        </w:trPr>
        <w:tc>
          <w:tcPr>
            <w:tcW w:w="3331" w:type="dxa"/>
            <w:vAlign w:val="center"/>
          </w:tcPr>
          <w:p w:rsidR="0057125F" w:rsidRDefault="00951840">
            <w:r>
              <w:rPr>
                <w:sz w:val="18"/>
              </w:rPr>
              <w:t>NFR-COMP-01</w:t>
            </w:r>
          </w:p>
        </w:tc>
        <w:tc>
          <w:tcPr>
            <w:tcW w:w="3331" w:type="dxa"/>
            <w:vAlign w:val="center"/>
          </w:tcPr>
          <w:p w:rsidR="0057125F" w:rsidRDefault="00951840">
            <w:r>
              <w:rPr>
                <w:sz w:val="18"/>
              </w:rPr>
              <w:t>Chrome, Edge, Firefox bản stable hiện hành và Safari bản gần nhất.</w:t>
            </w:r>
          </w:p>
        </w:tc>
        <w:tc>
          <w:tcPr>
            <w:tcW w:w="3331" w:type="dxa"/>
            <w:vAlign w:val="center"/>
          </w:tcPr>
          <w:p w:rsidR="0057125F" w:rsidRDefault="00951840">
            <w:r>
              <w:rPr>
                <w:sz w:val="18"/>
              </w:rPr>
              <w:t>Smoke test giao diện theo ma trận trình duyệt.</w:t>
            </w:r>
          </w:p>
        </w:tc>
      </w:tr>
    </w:tbl>
    <w:p w:rsidR="0057125F" w:rsidRDefault="00951840">
      <w:pPr>
        <w:pStyle w:val="Heading1"/>
      </w:pPr>
      <w:r>
        <w:t>Danh mục endpoint và trạng thái xác minh</w:t>
      </w:r>
    </w:p>
    <w:p w:rsidR="0057125F" w:rsidRDefault="00951840">
      <w:pPr>
        <w:spacing w:after="100"/>
      </w:pPr>
      <w:r>
        <w:t>Danh mục dưới được đối chiếu với Backend/src/routes và controllers trong D:\doanphongkham. Route được triển khai trong mã nguồn không đồng nghĩa đã được xác nhận trên môi trường production; phương thức, đường dẫn và quyền truy cập được ghi theo cấu hình route hiện tại.</w:t>
      </w:r>
    </w:p>
    <w:tbl>
      <w:tblPr>
        <w:tblStyle w:val="TableGrid"/>
        <w:tblW w:w="0" w:type="auto"/>
        <w:jc w:val="center"/>
        <w:tblLook w:val="04A0" w:firstRow="1" w:lastRow="0" w:firstColumn="1" w:lastColumn="0" w:noHBand="0" w:noVBand="1"/>
      </w:tblPr>
      <w:tblGrid>
        <w:gridCol w:w="1262"/>
        <w:gridCol w:w="3080"/>
        <w:gridCol w:w="2313"/>
        <w:gridCol w:w="1939"/>
        <w:gridCol w:w="1616"/>
      </w:tblGrid>
      <w:tr w:rsidR="0057125F">
        <w:trPr>
          <w:jc w:val="center"/>
        </w:trPr>
        <w:tc>
          <w:tcPr>
            <w:tcW w:w="1999" w:type="dxa"/>
            <w:shd w:val="clear" w:color="auto" w:fill="D9EAF7"/>
            <w:vAlign w:val="center"/>
          </w:tcPr>
          <w:p w:rsidR="0057125F" w:rsidRDefault="00951840">
            <w:r>
              <w:rPr>
                <w:b/>
                <w:sz w:val="17"/>
              </w:rPr>
              <w:t>Method</w:t>
            </w:r>
          </w:p>
        </w:tc>
        <w:tc>
          <w:tcPr>
            <w:tcW w:w="1999" w:type="dxa"/>
            <w:shd w:val="clear" w:color="auto" w:fill="D9EAF7"/>
            <w:vAlign w:val="center"/>
          </w:tcPr>
          <w:p w:rsidR="0057125F" w:rsidRDefault="00951840">
            <w:r>
              <w:rPr>
                <w:b/>
                <w:sz w:val="17"/>
              </w:rPr>
              <w:t>URL</w:t>
            </w:r>
          </w:p>
        </w:tc>
        <w:tc>
          <w:tcPr>
            <w:tcW w:w="1999" w:type="dxa"/>
            <w:shd w:val="clear" w:color="auto" w:fill="D9EAF7"/>
            <w:vAlign w:val="center"/>
          </w:tcPr>
          <w:p w:rsidR="0057125F" w:rsidRDefault="00951840">
            <w:r>
              <w:rPr>
                <w:b/>
                <w:sz w:val="17"/>
              </w:rPr>
              <w:t>Vai trò</w:t>
            </w:r>
          </w:p>
        </w:tc>
        <w:tc>
          <w:tcPr>
            <w:tcW w:w="1999" w:type="dxa"/>
            <w:shd w:val="clear" w:color="auto" w:fill="D9EAF7"/>
            <w:vAlign w:val="center"/>
          </w:tcPr>
          <w:p w:rsidR="0057125F" w:rsidRDefault="00951840">
            <w:r>
              <w:rPr>
                <w:b/>
                <w:sz w:val="17"/>
              </w:rPr>
              <w:t>Auth/giới hạn</w:t>
            </w:r>
          </w:p>
        </w:tc>
        <w:tc>
          <w:tcPr>
            <w:tcW w:w="1999" w:type="dxa"/>
            <w:shd w:val="clear" w:color="auto" w:fill="D9EAF7"/>
            <w:vAlign w:val="center"/>
          </w:tcPr>
          <w:p w:rsidR="0057125F" w:rsidRDefault="00951840">
            <w:r>
              <w:rPr>
                <w:b/>
                <w:sz w:val="17"/>
              </w:rPr>
              <w:t>Mô tả / trạng thái</w:t>
            </w:r>
          </w:p>
        </w:tc>
      </w:tr>
      <w:tr w:rsidR="0057125F">
        <w:trPr>
          <w:jc w:val="center"/>
        </w:trPr>
        <w:tc>
          <w:tcPr>
            <w:tcW w:w="1999" w:type="dxa"/>
            <w:vAlign w:val="center"/>
          </w:tcPr>
          <w:p w:rsidR="0057125F" w:rsidRDefault="00951840">
            <w:r>
              <w:rPr>
                <w:sz w:val="17"/>
              </w:rPr>
              <w:t>POST</w:t>
            </w:r>
          </w:p>
        </w:tc>
        <w:tc>
          <w:tcPr>
            <w:tcW w:w="1999" w:type="dxa"/>
            <w:vAlign w:val="center"/>
          </w:tcPr>
          <w:p w:rsidR="0057125F" w:rsidRDefault="00951840">
            <w:r>
              <w:rPr>
                <w:sz w:val="17"/>
              </w:rPr>
              <w:t>/api/auth/register</w:t>
            </w:r>
          </w:p>
        </w:tc>
        <w:tc>
          <w:tcPr>
            <w:tcW w:w="1999" w:type="dxa"/>
            <w:vAlign w:val="center"/>
          </w:tcPr>
          <w:p w:rsidR="0057125F" w:rsidRDefault="00951840">
            <w:r>
              <w:rPr>
                <w:sz w:val="17"/>
              </w:rPr>
              <w:t>Công khai</w:t>
            </w:r>
          </w:p>
        </w:tc>
        <w:tc>
          <w:tcPr>
            <w:tcW w:w="1999" w:type="dxa"/>
            <w:vAlign w:val="center"/>
          </w:tcPr>
          <w:p w:rsidR="0057125F" w:rsidRDefault="00951840">
            <w:r>
              <w:rPr>
                <w:sz w:val="17"/>
              </w:rPr>
              <w:t>Rate 8/15 phút</w:t>
            </w:r>
          </w:p>
        </w:tc>
        <w:tc>
          <w:tcPr>
            <w:tcW w:w="1999" w:type="dxa"/>
            <w:vAlign w:val="center"/>
          </w:tcPr>
          <w:p w:rsidR="0057125F" w:rsidRDefault="00951840">
            <w:r>
              <w:rPr>
                <w:sz w:val="17"/>
              </w:rPr>
              <w:t>Đăng ký PATIENT</w:t>
            </w:r>
          </w:p>
        </w:tc>
      </w:tr>
      <w:tr w:rsidR="0057125F">
        <w:trPr>
          <w:jc w:val="center"/>
        </w:trPr>
        <w:tc>
          <w:tcPr>
            <w:tcW w:w="1999" w:type="dxa"/>
            <w:vAlign w:val="center"/>
          </w:tcPr>
          <w:p w:rsidR="0057125F" w:rsidRDefault="00951840">
            <w:r>
              <w:rPr>
                <w:sz w:val="17"/>
              </w:rPr>
              <w:t>POST</w:t>
            </w:r>
          </w:p>
        </w:tc>
        <w:tc>
          <w:tcPr>
            <w:tcW w:w="1999" w:type="dxa"/>
            <w:vAlign w:val="center"/>
          </w:tcPr>
          <w:p w:rsidR="0057125F" w:rsidRDefault="00951840">
            <w:r>
              <w:rPr>
                <w:sz w:val="17"/>
              </w:rPr>
              <w:t>/api/auth/login</w:t>
            </w:r>
          </w:p>
        </w:tc>
        <w:tc>
          <w:tcPr>
            <w:tcW w:w="1999" w:type="dxa"/>
            <w:vAlign w:val="center"/>
          </w:tcPr>
          <w:p w:rsidR="0057125F" w:rsidRDefault="00951840">
            <w:r>
              <w:rPr>
                <w:sz w:val="17"/>
              </w:rPr>
              <w:t>Công khai</w:t>
            </w:r>
          </w:p>
        </w:tc>
        <w:tc>
          <w:tcPr>
            <w:tcW w:w="1999" w:type="dxa"/>
            <w:vAlign w:val="center"/>
          </w:tcPr>
          <w:p w:rsidR="0057125F" w:rsidRDefault="00951840">
            <w:r>
              <w:rPr>
                <w:sz w:val="17"/>
              </w:rPr>
              <w:t>Rate 10/15 phút</w:t>
            </w:r>
          </w:p>
        </w:tc>
        <w:tc>
          <w:tcPr>
            <w:tcW w:w="1999" w:type="dxa"/>
            <w:vAlign w:val="center"/>
          </w:tcPr>
          <w:p w:rsidR="0057125F" w:rsidRDefault="00951840">
            <w:r>
              <w:rPr>
                <w:sz w:val="17"/>
              </w:rPr>
              <w:t>Đăng nhập, cấp JWT</w:t>
            </w:r>
          </w:p>
        </w:tc>
      </w:tr>
      <w:tr w:rsidR="0057125F">
        <w:trPr>
          <w:jc w:val="center"/>
        </w:trPr>
        <w:tc>
          <w:tcPr>
            <w:tcW w:w="1999" w:type="dxa"/>
            <w:vAlign w:val="center"/>
          </w:tcPr>
          <w:p w:rsidR="0057125F" w:rsidRDefault="00951840">
            <w:r>
              <w:rPr>
                <w:sz w:val="17"/>
              </w:rPr>
              <w:t>POST</w:t>
            </w:r>
          </w:p>
        </w:tc>
        <w:tc>
          <w:tcPr>
            <w:tcW w:w="1999" w:type="dxa"/>
            <w:vAlign w:val="center"/>
          </w:tcPr>
          <w:p w:rsidR="0057125F" w:rsidRDefault="00951840">
            <w:r>
              <w:rPr>
                <w:sz w:val="17"/>
              </w:rPr>
              <w:t>/api/auth/send-otp-email</w:t>
            </w:r>
          </w:p>
        </w:tc>
        <w:tc>
          <w:tcPr>
            <w:tcW w:w="1999" w:type="dxa"/>
            <w:vAlign w:val="center"/>
          </w:tcPr>
          <w:p w:rsidR="0057125F" w:rsidRDefault="00951840">
            <w:r>
              <w:rPr>
                <w:sz w:val="17"/>
              </w:rPr>
              <w:t>Công khai</w:t>
            </w:r>
          </w:p>
        </w:tc>
        <w:tc>
          <w:tcPr>
            <w:tcW w:w="1999" w:type="dxa"/>
            <w:vAlign w:val="center"/>
          </w:tcPr>
          <w:p w:rsidR="0057125F" w:rsidRDefault="00951840">
            <w:r>
              <w:rPr>
                <w:sz w:val="17"/>
              </w:rPr>
              <w:t>Rate 5/15 phút</w:t>
            </w:r>
          </w:p>
        </w:tc>
        <w:tc>
          <w:tcPr>
            <w:tcW w:w="1999" w:type="dxa"/>
            <w:vAlign w:val="center"/>
          </w:tcPr>
          <w:p w:rsidR="0057125F" w:rsidRDefault="00951840">
            <w:r>
              <w:rPr>
                <w:sz w:val="17"/>
              </w:rPr>
              <w:t>Gửi OTP email</w:t>
            </w:r>
          </w:p>
        </w:tc>
      </w:tr>
      <w:tr w:rsidR="0057125F">
        <w:trPr>
          <w:jc w:val="center"/>
        </w:trPr>
        <w:tc>
          <w:tcPr>
            <w:tcW w:w="1999" w:type="dxa"/>
            <w:vAlign w:val="center"/>
          </w:tcPr>
          <w:p w:rsidR="0057125F" w:rsidRDefault="00951840">
            <w:r>
              <w:rPr>
                <w:sz w:val="17"/>
              </w:rPr>
              <w:t>POST</w:t>
            </w:r>
          </w:p>
        </w:tc>
        <w:tc>
          <w:tcPr>
            <w:tcW w:w="1999" w:type="dxa"/>
            <w:vAlign w:val="center"/>
          </w:tcPr>
          <w:p w:rsidR="0057125F" w:rsidRDefault="00951840">
            <w:r>
              <w:rPr>
                <w:sz w:val="17"/>
              </w:rPr>
              <w:t>/api/auth/verify-otp-email</w:t>
            </w:r>
          </w:p>
        </w:tc>
        <w:tc>
          <w:tcPr>
            <w:tcW w:w="1999" w:type="dxa"/>
            <w:vAlign w:val="center"/>
          </w:tcPr>
          <w:p w:rsidR="0057125F" w:rsidRDefault="00951840">
            <w:r>
              <w:rPr>
                <w:sz w:val="17"/>
              </w:rPr>
              <w:t>Công khai</w:t>
            </w:r>
          </w:p>
        </w:tc>
        <w:tc>
          <w:tcPr>
            <w:tcW w:w="1999" w:type="dxa"/>
            <w:vAlign w:val="center"/>
          </w:tcPr>
          <w:p w:rsidR="0057125F" w:rsidRDefault="00951840">
            <w:r>
              <w:rPr>
                <w:sz w:val="17"/>
              </w:rPr>
              <w:t>Rate 10/15 phút</w:t>
            </w:r>
          </w:p>
        </w:tc>
        <w:tc>
          <w:tcPr>
            <w:tcW w:w="1999" w:type="dxa"/>
            <w:vAlign w:val="center"/>
          </w:tcPr>
          <w:p w:rsidR="0057125F" w:rsidRDefault="00951840">
            <w:r>
              <w:rPr>
                <w:sz w:val="17"/>
              </w:rPr>
              <w:t>Xác minh OTP</w:t>
            </w:r>
          </w:p>
        </w:tc>
      </w:tr>
      <w:tr w:rsidR="0057125F">
        <w:trPr>
          <w:jc w:val="center"/>
        </w:trPr>
        <w:tc>
          <w:tcPr>
            <w:tcW w:w="1999" w:type="dxa"/>
            <w:vAlign w:val="center"/>
          </w:tcPr>
          <w:p w:rsidR="0057125F" w:rsidRDefault="00951840">
            <w:r>
              <w:rPr>
                <w:sz w:val="17"/>
              </w:rPr>
              <w:t>GET</w:t>
            </w:r>
          </w:p>
        </w:tc>
        <w:tc>
          <w:tcPr>
            <w:tcW w:w="1999" w:type="dxa"/>
            <w:vAlign w:val="center"/>
          </w:tcPr>
          <w:p w:rsidR="0057125F" w:rsidRDefault="00951840">
            <w:r>
              <w:rPr>
                <w:sz w:val="17"/>
              </w:rPr>
              <w:t>/api/auth/profile</w:t>
            </w:r>
          </w:p>
        </w:tc>
        <w:tc>
          <w:tcPr>
            <w:tcW w:w="1999" w:type="dxa"/>
            <w:vAlign w:val="center"/>
          </w:tcPr>
          <w:p w:rsidR="0057125F" w:rsidRDefault="00951840">
            <w:r>
              <w:rPr>
                <w:sz w:val="17"/>
              </w:rPr>
              <w:t>Mọi role</w:t>
            </w:r>
          </w:p>
        </w:tc>
        <w:tc>
          <w:tcPr>
            <w:tcW w:w="1999" w:type="dxa"/>
            <w:vAlign w:val="center"/>
          </w:tcPr>
          <w:p w:rsidR="0057125F" w:rsidRDefault="00951840">
            <w:r>
              <w:rPr>
                <w:sz w:val="17"/>
              </w:rPr>
              <w:t>Bearer JWT</w:t>
            </w:r>
          </w:p>
        </w:tc>
        <w:tc>
          <w:tcPr>
            <w:tcW w:w="1999" w:type="dxa"/>
            <w:vAlign w:val="center"/>
          </w:tcPr>
          <w:p w:rsidR="0057125F" w:rsidRDefault="00951840">
            <w:r>
              <w:rPr>
                <w:sz w:val="17"/>
              </w:rPr>
              <w:t>Đọc hồ sơ hiện tại</w:t>
            </w:r>
          </w:p>
        </w:tc>
      </w:tr>
      <w:tr w:rsidR="0057125F">
        <w:trPr>
          <w:jc w:val="center"/>
        </w:trPr>
        <w:tc>
          <w:tcPr>
            <w:tcW w:w="1999" w:type="dxa"/>
            <w:vAlign w:val="center"/>
          </w:tcPr>
          <w:p w:rsidR="0057125F" w:rsidRDefault="00951840">
            <w:r>
              <w:rPr>
                <w:sz w:val="17"/>
              </w:rPr>
              <w:t>PATCH</w:t>
            </w:r>
          </w:p>
        </w:tc>
        <w:tc>
          <w:tcPr>
            <w:tcW w:w="1999" w:type="dxa"/>
            <w:vAlign w:val="center"/>
          </w:tcPr>
          <w:p w:rsidR="0057125F" w:rsidRDefault="00951840">
            <w:r>
              <w:rPr>
                <w:sz w:val="17"/>
              </w:rPr>
              <w:t>/api/auth/profile</w:t>
            </w:r>
          </w:p>
        </w:tc>
        <w:tc>
          <w:tcPr>
            <w:tcW w:w="1999" w:type="dxa"/>
            <w:vAlign w:val="center"/>
          </w:tcPr>
          <w:p w:rsidR="0057125F" w:rsidRDefault="00951840">
            <w:r>
              <w:rPr>
                <w:sz w:val="17"/>
              </w:rPr>
              <w:t>Mọi role</w:t>
            </w:r>
          </w:p>
        </w:tc>
        <w:tc>
          <w:tcPr>
            <w:tcW w:w="1999" w:type="dxa"/>
            <w:vAlign w:val="center"/>
          </w:tcPr>
          <w:p w:rsidR="0057125F" w:rsidRDefault="00951840">
            <w:r>
              <w:rPr>
                <w:sz w:val="17"/>
              </w:rPr>
              <w:t>Bearer JWT</w:t>
            </w:r>
          </w:p>
        </w:tc>
        <w:tc>
          <w:tcPr>
            <w:tcW w:w="1999" w:type="dxa"/>
            <w:vAlign w:val="center"/>
          </w:tcPr>
          <w:p w:rsidR="0057125F" w:rsidRDefault="00951840">
            <w:r>
              <w:rPr>
                <w:sz w:val="17"/>
              </w:rPr>
              <w:t>Cập nhật hồ sơ bệnh nhân</w:t>
            </w:r>
          </w:p>
        </w:tc>
      </w:tr>
      <w:tr w:rsidR="0057125F">
        <w:trPr>
          <w:jc w:val="center"/>
        </w:trPr>
        <w:tc>
          <w:tcPr>
            <w:tcW w:w="1999" w:type="dxa"/>
            <w:vAlign w:val="center"/>
          </w:tcPr>
          <w:p w:rsidR="0057125F" w:rsidRDefault="00951840">
            <w:r>
              <w:rPr>
                <w:sz w:val="17"/>
              </w:rPr>
              <w:t>GET</w:t>
            </w:r>
          </w:p>
        </w:tc>
        <w:tc>
          <w:tcPr>
            <w:tcW w:w="1999" w:type="dxa"/>
            <w:vAlign w:val="center"/>
          </w:tcPr>
          <w:p w:rsidR="0057125F" w:rsidRDefault="00951840">
            <w:r>
              <w:rPr>
                <w:sz w:val="17"/>
              </w:rPr>
              <w:t>/api/doctors/specialties</w:t>
            </w:r>
          </w:p>
        </w:tc>
        <w:tc>
          <w:tcPr>
            <w:tcW w:w="1999" w:type="dxa"/>
            <w:vAlign w:val="center"/>
          </w:tcPr>
          <w:p w:rsidR="0057125F" w:rsidRDefault="00951840">
            <w:r>
              <w:rPr>
                <w:sz w:val="17"/>
              </w:rPr>
              <w:t>Công khai</w:t>
            </w:r>
          </w:p>
        </w:tc>
        <w:tc>
          <w:tcPr>
            <w:tcW w:w="1999" w:type="dxa"/>
            <w:vAlign w:val="center"/>
          </w:tcPr>
          <w:p w:rsidR="0057125F" w:rsidRDefault="00951840">
            <w:r>
              <w:rPr>
                <w:sz w:val="17"/>
              </w:rPr>
              <w:t>Không</w:t>
            </w:r>
          </w:p>
        </w:tc>
        <w:tc>
          <w:tcPr>
            <w:tcW w:w="1999" w:type="dxa"/>
            <w:vAlign w:val="center"/>
          </w:tcPr>
          <w:p w:rsidR="0057125F" w:rsidRDefault="00951840">
            <w:r>
              <w:rPr>
                <w:sz w:val="17"/>
              </w:rPr>
              <w:t>Danh mục chuyên khoa</w:t>
            </w:r>
          </w:p>
        </w:tc>
      </w:tr>
      <w:tr w:rsidR="0057125F">
        <w:trPr>
          <w:jc w:val="center"/>
        </w:trPr>
        <w:tc>
          <w:tcPr>
            <w:tcW w:w="1999" w:type="dxa"/>
            <w:vAlign w:val="center"/>
          </w:tcPr>
          <w:p w:rsidR="0057125F" w:rsidRDefault="00951840">
            <w:r>
              <w:rPr>
                <w:sz w:val="17"/>
              </w:rPr>
              <w:t>GET</w:t>
            </w:r>
          </w:p>
        </w:tc>
        <w:tc>
          <w:tcPr>
            <w:tcW w:w="1999" w:type="dxa"/>
            <w:vAlign w:val="center"/>
          </w:tcPr>
          <w:p w:rsidR="0057125F" w:rsidRDefault="00951840">
            <w:r>
              <w:rPr>
                <w:sz w:val="17"/>
              </w:rPr>
              <w:t>/api/doctors/services</w:t>
            </w:r>
          </w:p>
        </w:tc>
        <w:tc>
          <w:tcPr>
            <w:tcW w:w="1999" w:type="dxa"/>
            <w:vAlign w:val="center"/>
          </w:tcPr>
          <w:p w:rsidR="0057125F" w:rsidRDefault="00951840">
            <w:r>
              <w:rPr>
                <w:sz w:val="17"/>
              </w:rPr>
              <w:t>Công khai</w:t>
            </w:r>
          </w:p>
        </w:tc>
        <w:tc>
          <w:tcPr>
            <w:tcW w:w="1999" w:type="dxa"/>
            <w:vAlign w:val="center"/>
          </w:tcPr>
          <w:p w:rsidR="0057125F" w:rsidRDefault="00951840">
            <w:r>
              <w:rPr>
                <w:sz w:val="17"/>
              </w:rPr>
              <w:t>Không</w:t>
            </w:r>
          </w:p>
        </w:tc>
        <w:tc>
          <w:tcPr>
            <w:tcW w:w="1999" w:type="dxa"/>
            <w:vAlign w:val="center"/>
          </w:tcPr>
          <w:p w:rsidR="0057125F" w:rsidRDefault="00951840">
            <w:r>
              <w:rPr>
                <w:sz w:val="17"/>
              </w:rPr>
              <w:t>Dịch vụ</w:t>
            </w:r>
          </w:p>
        </w:tc>
      </w:tr>
      <w:tr w:rsidR="0057125F">
        <w:trPr>
          <w:jc w:val="center"/>
        </w:trPr>
        <w:tc>
          <w:tcPr>
            <w:tcW w:w="1999" w:type="dxa"/>
            <w:vAlign w:val="center"/>
          </w:tcPr>
          <w:p w:rsidR="0057125F" w:rsidRDefault="00951840">
            <w:r>
              <w:rPr>
                <w:sz w:val="17"/>
              </w:rPr>
              <w:t>GET</w:t>
            </w:r>
          </w:p>
        </w:tc>
        <w:tc>
          <w:tcPr>
            <w:tcW w:w="1999" w:type="dxa"/>
            <w:vAlign w:val="center"/>
          </w:tcPr>
          <w:p w:rsidR="0057125F" w:rsidRDefault="00951840">
            <w:r>
              <w:rPr>
                <w:sz w:val="17"/>
              </w:rPr>
              <w:t>/api/doctors/availability/shifts</w:t>
            </w:r>
          </w:p>
        </w:tc>
        <w:tc>
          <w:tcPr>
            <w:tcW w:w="1999" w:type="dxa"/>
            <w:vAlign w:val="center"/>
          </w:tcPr>
          <w:p w:rsidR="0057125F" w:rsidRDefault="00951840">
            <w:r>
              <w:rPr>
                <w:sz w:val="17"/>
              </w:rPr>
              <w:t>Công khai</w:t>
            </w:r>
          </w:p>
        </w:tc>
        <w:tc>
          <w:tcPr>
            <w:tcW w:w="1999" w:type="dxa"/>
            <w:vAlign w:val="center"/>
          </w:tcPr>
          <w:p w:rsidR="0057125F" w:rsidRDefault="00951840">
            <w:r>
              <w:rPr>
                <w:sz w:val="17"/>
              </w:rPr>
              <w:t>Không</w:t>
            </w:r>
          </w:p>
        </w:tc>
        <w:tc>
          <w:tcPr>
            <w:tcW w:w="1999" w:type="dxa"/>
            <w:vAlign w:val="center"/>
          </w:tcPr>
          <w:p w:rsidR="0057125F" w:rsidRDefault="00951840">
            <w:r>
              <w:rPr>
                <w:sz w:val="17"/>
              </w:rPr>
              <w:t>Ca cấu hình</w:t>
            </w:r>
          </w:p>
        </w:tc>
      </w:tr>
      <w:tr w:rsidR="0057125F">
        <w:trPr>
          <w:jc w:val="center"/>
        </w:trPr>
        <w:tc>
          <w:tcPr>
            <w:tcW w:w="1999" w:type="dxa"/>
            <w:vAlign w:val="center"/>
          </w:tcPr>
          <w:p w:rsidR="0057125F" w:rsidRDefault="00951840">
            <w:r>
              <w:rPr>
                <w:sz w:val="17"/>
              </w:rPr>
              <w:t>GET</w:t>
            </w:r>
          </w:p>
        </w:tc>
        <w:tc>
          <w:tcPr>
            <w:tcW w:w="1999" w:type="dxa"/>
            <w:vAlign w:val="center"/>
          </w:tcPr>
          <w:p w:rsidR="0057125F" w:rsidRDefault="00951840">
            <w:r>
              <w:rPr>
                <w:sz w:val="17"/>
              </w:rPr>
              <w:t>/api/doctors/availability/slots</w:t>
            </w:r>
          </w:p>
        </w:tc>
        <w:tc>
          <w:tcPr>
            <w:tcW w:w="1999" w:type="dxa"/>
            <w:vAlign w:val="center"/>
          </w:tcPr>
          <w:p w:rsidR="0057125F" w:rsidRDefault="00951840">
            <w:r>
              <w:rPr>
                <w:sz w:val="17"/>
              </w:rPr>
              <w:t>Công khai</w:t>
            </w:r>
          </w:p>
        </w:tc>
        <w:tc>
          <w:tcPr>
            <w:tcW w:w="1999" w:type="dxa"/>
            <w:vAlign w:val="center"/>
          </w:tcPr>
          <w:p w:rsidR="0057125F" w:rsidRDefault="00951840">
            <w:r>
              <w:rPr>
                <w:sz w:val="17"/>
              </w:rPr>
              <w:t>Không</w:t>
            </w:r>
          </w:p>
        </w:tc>
        <w:tc>
          <w:tcPr>
            <w:tcW w:w="1999" w:type="dxa"/>
            <w:vAlign w:val="center"/>
          </w:tcPr>
          <w:p w:rsidR="0057125F" w:rsidRDefault="00951840">
            <w:r>
              <w:rPr>
                <w:sz w:val="17"/>
              </w:rPr>
              <w:t>Khung trống theo bác sĩ/ngày</w:t>
            </w:r>
          </w:p>
        </w:tc>
      </w:tr>
      <w:tr w:rsidR="0057125F">
        <w:trPr>
          <w:jc w:val="center"/>
        </w:trPr>
        <w:tc>
          <w:tcPr>
            <w:tcW w:w="1999" w:type="dxa"/>
            <w:vAlign w:val="center"/>
          </w:tcPr>
          <w:p w:rsidR="0057125F" w:rsidRDefault="00951840">
            <w:r>
              <w:rPr>
                <w:sz w:val="17"/>
              </w:rPr>
              <w:t>GET</w:t>
            </w:r>
          </w:p>
        </w:tc>
        <w:tc>
          <w:tcPr>
            <w:tcW w:w="1999" w:type="dxa"/>
            <w:vAlign w:val="center"/>
          </w:tcPr>
          <w:p w:rsidR="0057125F" w:rsidRDefault="00951840">
            <w:r>
              <w:rPr>
                <w:sz w:val="17"/>
              </w:rPr>
              <w:t>/api/doctors</w:t>
            </w:r>
          </w:p>
        </w:tc>
        <w:tc>
          <w:tcPr>
            <w:tcW w:w="1999" w:type="dxa"/>
            <w:vAlign w:val="center"/>
          </w:tcPr>
          <w:p w:rsidR="0057125F" w:rsidRDefault="00951840">
            <w:r>
              <w:rPr>
                <w:sz w:val="17"/>
              </w:rPr>
              <w:t>Công khai</w:t>
            </w:r>
          </w:p>
        </w:tc>
        <w:tc>
          <w:tcPr>
            <w:tcW w:w="1999" w:type="dxa"/>
            <w:vAlign w:val="center"/>
          </w:tcPr>
          <w:p w:rsidR="0057125F" w:rsidRDefault="00951840">
            <w:r>
              <w:rPr>
                <w:sz w:val="17"/>
              </w:rPr>
              <w:t>Không</w:t>
            </w:r>
          </w:p>
        </w:tc>
        <w:tc>
          <w:tcPr>
            <w:tcW w:w="1999" w:type="dxa"/>
            <w:vAlign w:val="center"/>
          </w:tcPr>
          <w:p w:rsidR="0057125F" w:rsidRDefault="00951840">
            <w:r>
              <w:rPr>
                <w:sz w:val="17"/>
              </w:rPr>
              <w:t>Danh sách, lọc specialty_id</w:t>
            </w:r>
          </w:p>
        </w:tc>
      </w:tr>
      <w:tr w:rsidR="0057125F">
        <w:trPr>
          <w:jc w:val="center"/>
        </w:trPr>
        <w:tc>
          <w:tcPr>
            <w:tcW w:w="1999" w:type="dxa"/>
            <w:vAlign w:val="center"/>
          </w:tcPr>
          <w:p w:rsidR="0057125F" w:rsidRDefault="00951840">
            <w:r>
              <w:rPr>
                <w:sz w:val="17"/>
              </w:rPr>
              <w:t>GET</w:t>
            </w:r>
          </w:p>
        </w:tc>
        <w:tc>
          <w:tcPr>
            <w:tcW w:w="1999" w:type="dxa"/>
            <w:vAlign w:val="center"/>
          </w:tcPr>
          <w:p w:rsidR="0057125F" w:rsidRDefault="00951840">
            <w:r>
              <w:rPr>
                <w:sz w:val="17"/>
              </w:rPr>
              <w:t>/api/doctors/:id</w:t>
            </w:r>
          </w:p>
        </w:tc>
        <w:tc>
          <w:tcPr>
            <w:tcW w:w="1999" w:type="dxa"/>
            <w:vAlign w:val="center"/>
          </w:tcPr>
          <w:p w:rsidR="0057125F" w:rsidRDefault="00951840">
            <w:r>
              <w:rPr>
                <w:sz w:val="17"/>
              </w:rPr>
              <w:t>Công khai</w:t>
            </w:r>
          </w:p>
        </w:tc>
        <w:tc>
          <w:tcPr>
            <w:tcW w:w="1999" w:type="dxa"/>
            <w:vAlign w:val="center"/>
          </w:tcPr>
          <w:p w:rsidR="0057125F" w:rsidRDefault="00951840">
            <w:r>
              <w:rPr>
                <w:sz w:val="17"/>
              </w:rPr>
              <w:t>Không</w:t>
            </w:r>
          </w:p>
        </w:tc>
        <w:tc>
          <w:tcPr>
            <w:tcW w:w="1999" w:type="dxa"/>
            <w:vAlign w:val="center"/>
          </w:tcPr>
          <w:p w:rsidR="0057125F" w:rsidRDefault="00951840">
            <w:r>
              <w:rPr>
                <w:sz w:val="17"/>
              </w:rPr>
              <w:t>Chi tiết bác sĩ</w:t>
            </w:r>
          </w:p>
        </w:tc>
      </w:tr>
      <w:tr w:rsidR="0057125F">
        <w:trPr>
          <w:jc w:val="center"/>
        </w:trPr>
        <w:tc>
          <w:tcPr>
            <w:tcW w:w="1999" w:type="dxa"/>
            <w:vAlign w:val="center"/>
          </w:tcPr>
          <w:p w:rsidR="0057125F" w:rsidRDefault="00951840">
            <w:r>
              <w:rPr>
                <w:sz w:val="17"/>
              </w:rPr>
              <w:t>GET</w:t>
            </w:r>
          </w:p>
        </w:tc>
        <w:tc>
          <w:tcPr>
            <w:tcW w:w="1999" w:type="dxa"/>
            <w:vAlign w:val="center"/>
          </w:tcPr>
          <w:p w:rsidR="0057125F" w:rsidRDefault="00951840">
            <w:r>
              <w:rPr>
                <w:sz w:val="17"/>
              </w:rPr>
              <w:t>/api/doctors/me/profile</w:t>
            </w:r>
          </w:p>
        </w:tc>
        <w:tc>
          <w:tcPr>
            <w:tcW w:w="1999" w:type="dxa"/>
            <w:vAlign w:val="center"/>
          </w:tcPr>
          <w:p w:rsidR="0057125F" w:rsidRDefault="00951840">
            <w:r>
              <w:rPr>
                <w:sz w:val="17"/>
              </w:rPr>
              <w:t>DOCTOR</w:t>
            </w:r>
          </w:p>
        </w:tc>
        <w:tc>
          <w:tcPr>
            <w:tcW w:w="1999" w:type="dxa"/>
            <w:vAlign w:val="center"/>
          </w:tcPr>
          <w:p w:rsidR="0057125F" w:rsidRDefault="00951840">
            <w:r>
              <w:rPr>
                <w:sz w:val="17"/>
              </w:rPr>
              <w:t>Bearer + DOCTOR</w:t>
            </w:r>
          </w:p>
        </w:tc>
        <w:tc>
          <w:tcPr>
            <w:tcW w:w="1999" w:type="dxa"/>
            <w:vAlign w:val="center"/>
          </w:tcPr>
          <w:p w:rsidR="0057125F" w:rsidRDefault="00951840">
            <w:r>
              <w:rPr>
                <w:sz w:val="17"/>
              </w:rPr>
              <w:t>Hồ sơ cá nhân</w:t>
            </w:r>
          </w:p>
        </w:tc>
      </w:tr>
      <w:tr w:rsidR="0057125F">
        <w:trPr>
          <w:jc w:val="center"/>
        </w:trPr>
        <w:tc>
          <w:tcPr>
            <w:tcW w:w="1999" w:type="dxa"/>
            <w:vAlign w:val="center"/>
          </w:tcPr>
          <w:p w:rsidR="0057125F" w:rsidRDefault="00951840">
            <w:r>
              <w:rPr>
                <w:sz w:val="17"/>
              </w:rPr>
              <w:t>PATCH</w:t>
            </w:r>
          </w:p>
        </w:tc>
        <w:tc>
          <w:tcPr>
            <w:tcW w:w="1999" w:type="dxa"/>
            <w:vAlign w:val="center"/>
          </w:tcPr>
          <w:p w:rsidR="0057125F" w:rsidRDefault="00951840">
            <w:r>
              <w:rPr>
                <w:sz w:val="17"/>
              </w:rPr>
              <w:t>/api/doctors/me/profile</w:t>
            </w:r>
          </w:p>
        </w:tc>
        <w:tc>
          <w:tcPr>
            <w:tcW w:w="1999" w:type="dxa"/>
            <w:vAlign w:val="center"/>
          </w:tcPr>
          <w:p w:rsidR="0057125F" w:rsidRDefault="00951840">
            <w:r>
              <w:rPr>
                <w:sz w:val="17"/>
              </w:rPr>
              <w:t>DOCTOR</w:t>
            </w:r>
          </w:p>
        </w:tc>
        <w:tc>
          <w:tcPr>
            <w:tcW w:w="1999" w:type="dxa"/>
            <w:vAlign w:val="center"/>
          </w:tcPr>
          <w:p w:rsidR="0057125F" w:rsidRDefault="00951840">
            <w:r>
              <w:rPr>
                <w:sz w:val="17"/>
              </w:rPr>
              <w:t>Bearer + DOCTOR</w:t>
            </w:r>
          </w:p>
        </w:tc>
        <w:tc>
          <w:tcPr>
            <w:tcW w:w="1999" w:type="dxa"/>
            <w:vAlign w:val="center"/>
          </w:tcPr>
          <w:p w:rsidR="0057125F" w:rsidRDefault="00951840">
            <w:r>
              <w:rPr>
                <w:sz w:val="17"/>
              </w:rPr>
              <w:t>Cập nhật bio/phone/email</w:t>
            </w:r>
          </w:p>
        </w:tc>
      </w:tr>
      <w:tr w:rsidR="0057125F">
        <w:trPr>
          <w:jc w:val="center"/>
        </w:trPr>
        <w:tc>
          <w:tcPr>
            <w:tcW w:w="1999" w:type="dxa"/>
            <w:vAlign w:val="center"/>
          </w:tcPr>
          <w:p w:rsidR="0057125F" w:rsidRDefault="00951840">
            <w:r>
              <w:rPr>
                <w:sz w:val="17"/>
              </w:rPr>
              <w:t>POST</w:t>
            </w:r>
          </w:p>
        </w:tc>
        <w:tc>
          <w:tcPr>
            <w:tcW w:w="1999" w:type="dxa"/>
            <w:vAlign w:val="center"/>
          </w:tcPr>
          <w:p w:rsidR="0057125F" w:rsidRDefault="00951840">
            <w:r>
              <w:rPr>
                <w:sz w:val="17"/>
              </w:rPr>
              <w:t>/api/doctors/me/avatar</w:t>
            </w:r>
          </w:p>
        </w:tc>
        <w:tc>
          <w:tcPr>
            <w:tcW w:w="1999" w:type="dxa"/>
            <w:vAlign w:val="center"/>
          </w:tcPr>
          <w:p w:rsidR="0057125F" w:rsidRDefault="00951840">
            <w:r>
              <w:rPr>
                <w:sz w:val="17"/>
              </w:rPr>
              <w:t>DOCTOR</w:t>
            </w:r>
          </w:p>
        </w:tc>
        <w:tc>
          <w:tcPr>
            <w:tcW w:w="1999" w:type="dxa"/>
            <w:vAlign w:val="center"/>
          </w:tcPr>
          <w:p w:rsidR="0057125F" w:rsidRDefault="00951840">
            <w:r>
              <w:rPr>
                <w:sz w:val="17"/>
              </w:rPr>
              <w:t>Bearer + DOCTOR</w:t>
            </w:r>
          </w:p>
        </w:tc>
        <w:tc>
          <w:tcPr>
            <w:tcW w:w="1999" w:type="dxa"/>
            <w:vAlign w:val="center"/>
          </w:tcPr>
          <w:p w:rsidR="0057125F" w:rsidRDefault="00951840">
            <w:r>
              <w:rPr>
                <w:sz w:val="17"/>
              </w:rPr>
              <w:t>Tải avatar</w:t>
            </w:r>
          </w:p>
        </w:tc>
      </w:tr>
      <w:tr w:rsidR="0057125F">
        <w:trPr>
          <w:jc w:val="center"/>
        </w:trPr>
        <w:tc>
          <w:tcPr>
            <w:tcW w:w="1999" w:type="dxa"/>
            <w:vAlign w:val="center"/>
          </w:tcPr>
          <w:p w:rsidR="0057125F" w:rsidRDefault="00951840">
            <w:r>
              <w:rPr>
                <w:sz w:val="17"/>
              </w:rPr>
              <w:t>DELETE</w:t>
            </w:r>
          </w:p>
        </w:tc>
        <w:tc>
          <w:tcPr>
            <w:tcW w:w="1999" w:type="dxa"/>
            <w:vAlign w:val="center"/>
          </w:tcPr>
          <w:p w:rsidR="0057125F" w:rsidRDefault="00951840">
            <w:r>
              <w:rPr>
                <w:sz w:val="17"/>
              </w:rPr>
              <w:t>/api/doctors/me/avatar</w:t>
            </w:r>
          </w:p>
        </w:tc>
        <w:tc>
          <w:tcPr>
            <w:tcW w:w="1999" w:type="dxa"/>
            <w:vAlign w:val="center"/>
          </w:tcPr>
          <w:p w:rsidR="0057125F" w:rsidRDefault="00951840">
            <w:r>
              <w:rPr>
                <w:sz w:val="17"/>
              </w:rPr>
              <w:t>DOCTOR</w:t>
            </w:r>
          </w:p>
        </w:tc>
        <w:tc>
          <w:tcPr>
            <w:tcW w:w="1999" w:type="dxa"/>
            <w:vAlign w:val="center"/>
          </w:tcPr>
          <w:p w:rsidR="0057125F" w:rsidRDefault="00951840">
            <w:r>
              <w:rPr>
                <w:sz w:val="17"/>
              </w:rPr>
              <w:t>Bearer + DOCTOR</w:t>
            </w:r>
          </w:p>
        </w:tc>
        <w:tc>
          <w:tcPr>
            <w:tcW w:w="1999" w:type="dxa"/>
            <w:vAlign w:val="center"/>
          </w:tcPr>
          <w:p w:rsidR="0057125F" w:rsidRDefault="00951840">
            <w:r>
              <w:rPr>
                <w:sz w:val="17"/>
              </w:rPr>
              <w:t>Xóa avatar</w:t>
            </w:r>
          </w:p>
        </w:tc>
      </w:tr>
      <w:tr w:rsidR="0057125F">
        <w:trPr>
          <w:jc w:val="center"/>
        </w:trPr>
        <w:tc>
          <w:tcPr>
            <w:tcW w:w="1999" w:type="dxa"/>
            <w:vAlign w:val="center"/>
          </w:tcPr>
          <w:p w:rsidR="0057125F" w:rsidRDefault="00951840">
            <w:r>
              <w:rPr>
                <w:sz w:val="17"/>
              </w:rPr>
              <w:t>GET</w:t>
            </w:r>
          </w:p>
        </w:tc>
        <w:tc>
          <w:tcPr>
            <w:tcW w:w="1999" w:type="dxa"/>
            <w:vAlign w:val="center"/>
          </w:tcPr>
          <w:p w:rsidR="0057125F" w:rsidRDefault="00951840">
            <w:r>
              <w:rPr>
                <w:sz w:val="17"/>
              </w:rPr>
              <w:t>/api/doctors/me/schedule</w:t>
            </w:r>
          </w:p>
        </w:tc>
        <w:tc>
          <w:tcPr>
            <w:tcW w:w="1999" w:type="dxa"/>
            <w:vAlign w:val="center"/>
          </w:tcPr>
          <w:p w:rsidR="0057125F" w:rsidRDefault="00951840">
            <w:r>
              <w:rPr>
                <w:sz w:val="17"/>
              </w:rPr>
              <w:t>DOCTOR</w:t>
            </w:r>
          </w:p>
        </w:tc>
        <w:tc>
          <w:tcPr>
            <w:tcW w:w="1999" w:type="dxa"/>
            <w:vAlign w:val="center"/>
          </w:tcPr>
          <w:p w:rsidR="0057125F" w:rsidRDefault="00951840">
            <w:r>
              <w:rPr>
                <w:sz w:val="17"/>
              </w:rPr>
              <w:t>Bearer + DOCTOR</w:t>
            </w:r>
          </w:p>
        </w:tc>
        <w:tc>
          <w:tcPr>
            <w:tcW w:w="1999" w:type="dxa"/>
            <w:vAlign w:val="center"/>
          </w:tcPr>
          <w:p w:rsidR="0057125F" w:rsidRDefault="00951840">
            <w:r>
              <w:rPr>
                <w:sz w:val="17"/>
              </w:rPr>
              <w:t>Đọc ca cá nhân</w:t>
            </w:r>
          </w:p>
        </w:tc>
      </w:tr>
      <w:tr w:rsidR="0057125F">
        <w:trPr>
          <w:jc w:val="center"/>
        </w:trPr>
        <w:tc>
          <w:tcPr>
            <w:tcW w:w="1999" w:type="dxa"/>
            <w:vAlign w:val="center"/>
          </w:tcPr>
          <w:p w:rsidR="0057125F" w:rsidRDefault="00951840">
            <w:r>
              <w:rPr>
                <w:sz w:val="17"/>
              </w:rPr>
              <w:t>PUT</w:t>
            </w:r>
          </w:p>
        </w:tc>
        <w:tc>
          <w:tcPr>
            <w:tcW w:w="1999" w:type="dxa"/>
            <w:vAlign w:val="center"/>
          </w:tcPr>
          <w:p w:rsidR="0057125F" w:rsidRDefault="00951840">
            <w:r>
              <w:rPr>
                <w:sz w:val="17"/>
              </w:rPr>
              <w:t>/api/doctors/me/schedule</w:t>
            </w:r>
          </w:p>
        </w:tc>
        <w:tc>
          <w:tcPr>
            <w:tcW w:w="1999" w:type="dxa"/>
            <w:vAlign w:val="center"/>
          </w:tcPr>
          <w:p w:rsidR="0057125F" w:rsidRDefault="00951840">
            <w:r>
              <w:rPr>
                <w:sz w:val="17"/>
              </w:rPr>
              <w:t>DOCTOR</w:t>
            </w:r>
          </w:p>
        </w:tc>
        <w:tc>
          <w:tcPr>
            <w:tcW w:w="1999" w:type="dxa"/>
            <w:vAlign w:val="center"/>
          </w:tcPr>
          <w:p w:rsidR="0057125F" w:rsidRDefault="00951840">
            <w:r>
              <w:rPr>
                <w:sz w:val="17"/>
              </w:rPr>
              <w:t>Bearer + DOCTOR</w:t>
            </w:r>
          </w:p>
        </w:tc>
        <w:tc>
          <w:tcPr>
            <w:tcW w:w="1999" w:type="dxa"/>
            <w:vAlign w:val="center"/>
          </w:tcPr>
          <w:p w:rsidR="0057125F" w:rsidRDefault="00951840">
            <w:r>
              <w:rPr>
                <w:sz w:val="17"/>
              </w:rPr>
              <w:t>Lưu lịch tối đa 7 ngày theo request</w:t>
            </w:r>
          </w:p>
        </w:tc>
      </w:tr>
      <w:tr w:rsidR="0057125F">
        <w:trPr>
          <w:jc w:val="center"/>
        </w:trPr>
        <w:tc>
          <w:tcPr>
            <w:tcW w:w="1999" w:type="dxa"/>
            <w:vAlign w:val="center"/>
          </w:tcPr>
          <w:p w:rsidR="0057125F" w:rsidRDefault="00951840">
            <w:r>
              <w:rPr>
                <w:sz w:val="17"/>
              </w:rPr>
              <w:t>POST</w:t>
            </w:r>
          </w:p>
        </w:tc>
        <w:tc>
          <w:tcPr>
            <w:tcW w:w="1999" w:type="dxa"/>
            <w:vAlign w:val="center"/>
          </w:tcPr>
          <w:p w:rsidR="0057125F" w:rsidRDefault="00951840">
            <w:r>
              <w:rPr>
                <w:sz w:val="17"/>
              </w:rPr>
              <w:t>/api/appointments</w:t>
            </w:r>
          </w:p>
        </w:tc>
        <w:tc>
          <w:tcPr>
            <w:tcW w:w="1999" w:type="dxa"/>
            <w:vAlign w:val="center"/>
          </w:tcPr>
          <w:p w:rsidR="0057125F" w:rsidRDefault="00951840">
            <w:r>
              <w:rPr>
                <w:sz w:val="17"/>
              </w:rPr>
              <w:t>PATIENT</w:t>
            </w:r>
          </w:p>
        </w:tc>
        <w:tc>
          <w:tcPr>
            <w:tcW w:w="1999" w:type="dxa"/>
            <w:vAlign w:val="center"/>
          </w:tcPr>
          <w:p w:rsidR="0057125F" w:rsidRDefault="00951840">
            <w:r>
              <w:rPr>
                <w:sz w:val="17"/>
              </w:rPr>
              <w:t>Bearer + PATIENT</w:t>
            </w:r>
          </w:p>
        </w:tc>
        <w:tc>
          <w:tcPr>
            <w:tcW w:w="1999" w:type="dxa"/>
            <w:vAlign w:val="center"/>
          </w:tcPr>
          <w:p w:rsidR="0057125F" w:rsidRDefault="00951840">
            <w:r>
              <w:rPr>
                <w:sz w:val="17"/>
              </w:rPr>
              <w:t>Tạo PENDING; transaction + slot lock</w:t>
            </w:r>
          </w:p>
        </w:tc>
      </w:tr>
      <w:tr w:rsidR="0057125F">
        <w:trPr>
          <w:jc w:val="center"/>
        </w:trPr>
        <w:tc>
          <w:tcPr>
            <w:tcW w:w="1999" w:type="dxa"/>
            <w:vAlign w:val="center"/>
          </w:tcPr>
          <w:p w:rsidR="0057125F" w:rsidRDefault="00951840">
            <w:r>
              <w:rPr>
                <w:sz w:val="17"/>
              </w:rPr>
              <w:t>GET</w:t>
            </w:r>
          </w:p>
        </w:tc>
        <w:tc>
          <w:tcPr>
            <w:tcW w:w="1999" w:type="dxa"/>
            <w:vAlign w:val="center"/>
          </w:tcPr>
          <w:p w:rsidR="0057125F" w:rsidRDefault="00951840">
            <w:r>
              <w:rPr>
                <w:sz w:val="17"/>
              </w:rPr>
              <w:t>/api/appointments</w:t>
            </w:r>
          </w:p>
        </w:tc>
        <w:tc>
          <w:tcPr>
            <w:tcW w:w="1999" w:type="dxa"/>
            <w:vAlign w:val="center"/>
          </w:tcPr>
          <w:p w:rsidR="0057125F" w:rsidRDefault="00951840">
            <w:r>
              <w:rPr>
                <w:sz w:val="17"/>
              </w:rPr>
              <w:t>Ba role</w:t>
            </w:r>
          </w:p>
        </w:tc>
        <w:tc>
          <w:tcPr>
            <w:tcW w:w="1999" w:type="dxa"/>
            <w:vAlign w:val="center"/>
          </w:tcPr>
          <w:p w:rsidR="0057125F" w:rsidRDefault="00951840">
            <w:r>
              <w:rPr>
                <w:sz w:val="17"/>
              </w:rPr>
              <w:t>Bearer; lọc theo role</w:t>
            </w:r>
          </w:p>
        </w:tc>
        <w:tc>
          <w:tcPr>
            <w:tcW w:w="1999" w:type="dxa"/>
            <w:vAlign w:val="center"/>
          </w:tcPr>
          <w:p w:rsidR="0057125F" w:rsidRDefault="00951840">
            <w:r>
              <w:rPr>
                <w:sz w:val="17"/>
              </w:rPr>
              <w:t>Danh sách lịch</w:t>
            </w:r>
          </w:p>
        </w:tc>
      </w:tr>
      <w:tr w:rsidR="0057125F">
        <w:trPr>
          <w:jc w:val="center"/>
        </w:trPr>
        <w:tc>
          <w:tcPr>
            <w:tcW w:w="1999" w:type="dxa"/>
            <w:vAlign w:val="center"/>
          </w:tcPr>
          <w:p w:rsidR="0057125F" w:rsidRDefault="00951840">
            <w:r>
              <w:rPr>
                <w:sz w:val="17"/>
              </w:rPr>
              <w:t>GET</w:t>
            </w:r>
          </w:p>
        </w:tc>
        <w:tc>
          <w:tcPr>
            <w:tcW w:w="1999" w:type="dxa"/>
            <w:vAlign w:val="center"/>
          </w:tcPr>
          <w:p w:rsidR="0057125F" w:rsidRDefault="00951840">
            <w:r>
              <w:rPr>
                <w:sz w:val="17"/>
              </w:rPr>
              <w:t>/api/appointments/:id</w:t>
            </w:r>
          </w:p>
        </w:tc>
        <w:tc>
          <w:tcPr>
            <w:tcW w:w="1999" w:type="dxa"/>
            <w:vAlign w:val="center"/>
          </w:tcPr>
          <w:p w:rsidR="0057125F" w:rsidRDefault="00951840">
            <w:r>
              <w:rPr>
                <w:sz w:val="17"/>
              </w:rPr>
              <w:t>Chủ lịch / bác sĩ phân công / ADMIN</w:t>
            </w:r>
          </w:p>
        </w:tc>
        <w:tc>
          <w:tcPr>
            <w:tcW w:w="1999" w:type="dxa"/>
            <w:vAlign w:val="center"/>
          </w:tcPr>
          <w:p w:rsidR="0057125F" w:rsidRDefault="00951840">
            <w:r>
              <w:rPr>
                <w:sz w:val="17"/>
              </w:rPr>
              <w:t>Bearer + ownership</w:t>
            </w:r>
          </w:p>
        </w:tc>
        <w:tc>
          <w:tcPr>
            <w:tcW w:w="1999" w:type="dxa"/>
            <w:vAlign w:val="center"/>
          </w:tcPr>
          <w:p w:rsidR="0057125F" w:rsidRDefault="00951840">
            <w:r>
              <w:rPr>
                <w:sz w:val="17"/>
              </w:rPr>
              <w:t>Chi tiết lịch</w:t>
            </w:r>
          </w:p>
        </w:tc>
      </w:tr>
      <w:tr w:rsidR="0057125F">
        <w:trPr>
          <w:jc w:val="center"/>
        </w:trPr>
        <w:tc>
          <w:tcPr>
            <w:tcW w:w="1999" w:type="dxa"/>
            <w:vAlign w:val="center"/>
          </w:tcPr>
          <w:p w:rsidR="0057125F" w:rsidRDefault="00951840">
            <w:r>
              <w:rPr>
                <w:sz w:val="17"/>
              </w:rPr>
              <w:t>PATCH</w:t>
            </w:r>
          </w:p>
        </w:tc>
        <w:tc>
          <w:tcPr>
            <w:tcW w:w="1999" w:type="dxa"/>
            <w:vAlign w:val="center"/>
          </w:tcPr>
          <w:p w:rsidR="0057125F" w:rsidRDefault="00951840">
            <w:r>
              <w:rPr>
                <w:sz w:val="17"/>
              </w:rPr>
              <w:t>/api/appointments/:id/status</w:t>
            </w:r>
          </w:p>
        </w:tc>
        <w:tc>
          <w:tcPr>
            <w:tcW w:w="1999" w:type="dxa"/>
            <w:vAlign w:val="center"/>
          </w:tcPr>
          <w:p w:rsidR="0057125F" w:rsidRDefault="00951840">
            <w:r>
              <w:rPr>
                <w:sz w:val="17"/>
              </w:rPr>
              <w:t>PATIENT/DOCTOR/ADMIN</w:t>
            </w:r>
          </w:p>
        </w:tc>
        <w:tc>
          <w:tcPr>
            <w:tcW w:w="1999" w:type="dxa"/>
            <w:vAlign w:val="center"/>
          </w:tcPr>
          <w:p w:rsidR="0057125F" w:rsidRDefault="00951840">
            <w:r>
              <w:rPr>
                <w:sz w:val="17"/>
              </w:rPr>
              <w:t>Bearer; role + trạng thái</w:t>
            </w:r>
          </w:p>
        </w:tc>
        <w:tc>
          <w:tcPr>
            <w:tcW w:w="1999" w:type="dxa"/>
            <w:vAlign w:val="center"/>
          </w:tcPr>
          <w:p w:rsidR="0057125F" w:rsidRDefault="00951840">
            <w:r>
              <w:rPr>
                <w:sz w:val="17"/>
              </w:rPr>
              <w:t>Hủy / ADMIN xác nhận; COMPLETED chưa được phép qua endpoint</w:t>
            </w:r>
          </w:p>
        </w:tc>
      </w:tr>
      <w:tr w:rsidR="0057125F">
        <w:trPr>
          <w:jc w:val="center"/>
        </w:trPr>
        <w:tc>
          <w:tcPr>
            <w:tcW w:w="1999" w:type="dxa"/>
            <w:vAlign w:val="center"/>
          </w:tcPr>
          <w:p w:rsidR="0057125F" w:rsidRDefault="00951840">
            <w:r>
              <w:rPr>
                <w:sz w:val="17"/>
              </w:rPr>
              <w:t>POST</w:t>
            </w:r>
          </w:p>
        </w:tc>
        <w:tc>
          <w:tcPr>
            <w:tcW w:w="1999" w:type="dxa"/>
            <w:vAlign w:val="center"/>
          </w:tcPr>
          <w:p w:rsidR="0057125F" w:rsidRDefault="00951840">
            <w:r>
              <w:rPr>
                <w:sz w:val="17"/>
              </w:rPr>
              <w:t>/api/ai/classify-symptom</w:t>
            </w:r>
          </w:p>
        </w:tc>
        <w:tc>
          <w:tcPr>
            <w:tcW w:w="1999" w:type="dxa"/>
            <w:vAlign w:val="center"/>
          </w:tcPr>
          <w:p w:rsidR="0057125F" w:rsidRDefault="00951840">
            <w:r>
              <w:rPr>
                <w:sz w:val="17"/>
              </w:rPr>
              <w:t>Công khai, khách được gọi</w:t>
            </w:r>
          </w:p>
        </w:tc>
        <w:tc>
          <w:tcPr>
            <w:tcW w:w="1999" w:type="dxa"/>
            <w:vAlign w:val="center"/>
          </w:tcPr>
          <w:p w:rsidR="0057125F" w:rsidRDefault="00951840">
            <w:r>
              <w:rPr>
                <w:sz w:val="17"/>
              </w:rPr>
              <w:t>Rate 10/phút; body symptoms ≤2.000 ký tự</w:t>
            </w:r>
          </w:p>
        </w:tc>
        <w:tc>
          <w:tcPr>
            <w:tcW w:w="1999" w:type="dxa"/>
            <w:vAlign w:val="center"/>
          </w:tcPr>
          <w:p w:rsidR="0057125F" w:rsidRDefault="00951840">
            <w:r>
              <w:rPr>
                <w:sz w:val="17"/>
              </w:rPr>
              <w:t>Gemini hoặc luật dự phòng; không lưu lịch sử request</w:t>
            </w:r>
          </w:p>
        </w:tc>
      </w:tr>
      <w:tr w:rsidR="0057125F">
        <w:trPr>
          <w:jc w:val="center"/>
        </w:trPr>
        <w:tc>
          <w:tcPr>
            <w:tcW w:w="1999" w:type="dxa"/>
            <w:vAlign w:val="center"/>
          </w:tcPr>
          <w:p w:rsidR="0057125F" w:rsidRDefault="00951840">
            <w:r>
              <w:rPr>
                <w:sz w:val="17"/>
              </w:rPr>
              <w:t>GET</w:t>
            </w:r>
          </w:p>
        </w:tc>
        <w:tc>
          <w:tcPr>
            <w:tcW w:w="1999" w:type="dxa"/>
            <w:vAlign w:val="center"/>
          </w:tcPr>
          <w:p w:rsidR="0057125F" w:rsidRDefault="00951840">
            <w:r>
              <w:rPr>
                <w:sz w:val="17"/>
              </w:rPr>
              <w:t>/api/invoices</w:t>
            </w:r>
          </w:p>
        </w:tc>
        <w:tc>
          <w:tcPr>
            <w:tcW w:w="1999" w:type="dxa"/>
            <w:vAlign w:val="center"/>
          </w:tcPr>
          <w:p w:rsidR="0057125F" w:rsidRDefault="00951840">
            <w:r>
              <w:rPr>
                <w:sz w:val="17"/>
              </w:rPr>
              <w:t>PATIENT/DOCTOR/ADMIN</w:t>
            </w:r>
          </w:p>
        </w:tc>
        <w:tc>
          <w:tcPr>
            <w:tcW w:w="1999" w:type="dxa"/>
            <w:vAlign w:val="center"/>
          </w:tcPr>
          <w:p w:rsidR="0057125F" w:rsidRDefault="00951840">
            <w:r>
              <w:rPr>
                <w:sz w:val="17"/>
              </w:rPr>
              <w:t>Bearer; patient/doctor scoped</w:t>
            </w:r>
          </w:p>
        </w:tc>
        <w:tc>
          <w:tcPr>
            <w:tcW w:w="1999" w:type="dxa"/>
            <w:vAlign w:val="center"/>
          </w:tcPr>
          <w:p w:rsidR="0057125F" w:rsidRDefault="00951840">
            <w:r>
              <w:rPr>
                <w:sz w:val="17"/>
              </w:rPr>
              <w:t>Danh sách hóa đơn + items/payments</w:t>
            </w:r>
          </w:p>
        </w:tc>
      </w:tr>
      <w:tr w:rsidR="0057125F">
        <w:trPr>
          <w:jc w:val="center"/>
        </w:trPr>
        <w:tc>
          <w:tcPr>
            <w:tcW w:w="1999" w:type="dxa"/>
            <w:vAlign w:val="center"/>
          </w:tcPr>
          <w:p w:rsidR="0057125F" w:rsidRDefault="00951840">
            <w:r>
              <w:rPr>
                <w:sz w:val="17"/>
              </w:rPr>
              <w:t>POST</w:t>
            </w:r>
          </w:p>
        </w:tc>
        <w:tc>
          <w:tcPr>
            <w:tcW w:w="1999" w:type="dxa"/>
            <w:vAlign w:val="center"/>
          </w:tcPr>
          <w:p w:rsidR="0057125F" w:rsidRDefault="00951840">
            <w:r>
              <w:rPr>
                <w:sz w:val="17"/>
              </w:rPr>
              <w:t>/api/invoices/:id/cash-request</w:t>
            </w:r>
          </w:p>
        </w:tc>
        <w:tc>
          <w:tcPr>
            <w:tcW w:w="1999" w:type="dxa"/>
            <w:vAlign w:val="center"/>
          </w:tcPr>
          <w:p w:rsidR="0057125F" w:rsidRDefault="00951840">
            <w:r>
              <w:rPr>
                <w:sz w:val="17"/>
              </w:rPr>
              <w:t>PATIENT (chủ hóa đơn)</w:t>
            </w:r>
          </w:p>
        </w:tc>
        <w:tc>
          <w:tcPr>
            <w:tcW w:w="1999" w:type="dxa"/>
            <w:vAlign w:val="center"/>
          </w:tcPr>
          <w:p w:rsidR="0057125F" w:rsidRDefault="00951840">
            <w:r>
              <w:rPr>
                <w:sz w:val="17"/>
              </w:rPr>
              <w:t>Bearer + isPatient</w:t>
            </w:r>
          </w:p>
        </w:tc>
        <w:tc>
          <w:tcPr>
            <w:tcW w:w="1999" w:type="dxa"/>
            <w:vAlign w:val="center"/>
          </w:tcPr>
          <w:p w:rsidR="0057125F" w:rsidRDefault="00951840">
            <w:r>
              <w:rPr>
                <w:sz w:val="17"/>
              </w:rPr>
              <w:t>Yêu cầu tiền mặt, chưa tạo payment</w:t>
            </w:r>
          </w:p>
        </w:tc>
      </w:tr>
      <w:tr w:rsidR="0057125F">
        <w:trPr>
          <w:jc w:val="center"/>
        </w:trPr>
        <w:tc>
          <w:tcPr>
            <w:tcW w:w="1999" w:type="dxa"/>
            <w:vAlign w:val="center"/>
          </w:tcPr>
          <w:p w:rsidR="0057125F" w:rsidRDefault="00951840">
            <w:r>
              <w:rPr>
                <w:sz w:val="17"/>
              </w:rPr>
              <w:t>PATCH</w:t>
            </w:r>
          </w:p>
        </w:tc>
        <w:tc>
          <w:tcPr>
            <w:tcW w:w="1999" w:type="dxa"/>
            <w:vAlign w:val="center"/>
          </w:tcPr>
          <w:p w:rsidR="0057125F" w:rsidRDefault="00951840">
            <w:r>
              <w:rPr>
                <w:sz w:val="17"/>
              </w:rPr>
              <w:t>/api/invoices/:id/pay</w:t>
            </w:r>
          </w:p>
        </w:tc>
        <w:tc>
          <w:tcPr>
            <w:tcW w:w="1999" w:type="dxa"/>
            <w:vAlign w:val="center"/>
          </w:tcPr>
          <w:p w:rsidR="0057125F" w:rsidRDefault="00951840">
            <w:r>
              <w:rPr>
                <w:sz w:val="17"/>
              </w:rPr>
              <w:t>ADMIN</w:t>
            </w:r>
          </w:p>
        </w:tc>
        <w:tc>
          <w:tcPr>
            <w:tcW w:w="1999" w:type="dxa"/>
            <w:vAlign w:val="center"/>
          </w:tcPr>
          <w:p w:rsidR="0057125F" w:rsidRDefault="00951840">
            <w:r>
              <w:rPr>
                <w:sz w:val="17"/>
              </w:rPr>
              <w:t>Bearer + isAdmin</w:t>
            </w:r>
          </w:p>
        </w:tc>
        <w:tc>
          <w:tcPr>
            <w:tcW w:w="1999" w:type="dxa"/>
            <w:vAlign w:val="center"/>
          </w:tcPr>
          <w:p w:rsidR="0057125F" w:rsidRDefault="00951840">
            <w:r>
              <w:rPr>
                <w:sz w:val="17"/>
              </w:rPr>
              <w:t>Xác nhận tiền mặt thực thu</w:t>
            </w:r>
          </w:p>
        </w:tc>
      </w:tr>
      <w:tr w:rsidR="0057125F">
        <w:trPr>
          <w:jc w:val="center"/>
        </w:trPr>
        <w:tc>
          <w:tcPr>
            <w:tcW w:w="1999" w:type="dxa"/>
            <w:vAlign w:val="center"/>
          </w:tcPr>
          <w:p w:rsidR="0057125F" w:rsidRDefault="00951840">
            <w:r>
              <w:rPr>
                <w:sz w:val="17"/>
              </w:rPr>
              <w:t>GET</w:t>
            </w:r>
          </w:p>
        </w:tc>
        <w:tc>
          <w:tcPr>
            <w:tcW w:w="1999" w:type="dxa"/>
            <w:vAlign w:val="center"/>
          </w:tcPr>
          <w:p w:rsidR="0057125F" w:rsidRDefault="00951840">
            <w:r>
              <w:rPr>
                <w:sz w:val="17"/>
              </w:rPr>
              <w:t>/api/payments/create-qr?appointmentId=:id</w:t>
            </w:r>
          </w:p>
        </w:tc>
        <w:tc>
          <w:tcPr>
            <w:tcW w:w="1999" w:type="dxa"/>
            <w:vAlign w:val="center"/>
          </w:tcPr>
          <w:p w:rsidR="0057125F" w:rsidRDefault="00951840">
            <w:r>
              <w:rPr>
                <w:sz w:val="17"/>
              </w:rPr>
              <w:t>PATIENT (chủ lịch) / ADMIN</w:t>
            </w:r>
          </w:p>
        </w:tc>
        <w:tc>
          <w:tcPr>
            <w:tcW w:w="1999" w:type="dxa"/>
            <w:vAlign w:val="center"/>
          </w:tcPr>
          <w:p w:rsidR="0057125F" w:rsidRDefault="00951840">
            <w:r>
              <w:rPr>
                <w:sz w:val="17"/>
              </w:rPr>
              <w:t>Bearer + owner/admin</w:t>
            </w:r>
          </w:p>
        </w:tc>
        <w:tc>
          <w:tcPr>
            <w:tcW w:w="1999" w:type="dxa"/>
            <w:vAlign w:val="center"/>
          </w:tcPr>
          <w:p w:rsidR="0057125F" w:rsidRDefault="00951840">
            <w:r>
              <w:rPr>
                <w:sz w:val="17"/>
              </w:rPr>
              <w:t>Xem QR và số dư</w:t>
            </w:r>
          </w:p>
        </w:tc>
      </w:tr>
      <w:tr w:rsidR="0057125F">
        <w:trPr>
          <w:jc w:val="center"/>
        </w:trPr>
        <w:tc>
          <w:tcPr>
            <w:tcW w:w="1999" w:type="dxa"/>
            <w:vAlign w:val="center"/>
          </w:tcPr>
          <w:p w:rsidR="0057125F" w:rsidRDefault="00951840">
            <w:r>
              <w:rPr>
                <w:sz w:val="17"/>
              </w:rPr>
              <w:t>POST</w:t>
            </w:r>
          </w:p>
        </w:tc>
        <w:tc>
          <w:tcPr>
            <w:tcW w:w="1999" w:type="dxa"/>
            <w:vAlign w:val="center"/>
          </w:tcPr>
          <w:p w:rsidR="0057125F" w:rsidRDefault="00951840">
            <w:r>
              <w:rPr>
                <w:sz w:val="17"/>
              </w:rPr>
              <w:t>/api/payments/create-qr</w:t>
            </w:r>
          </w:p>
        </w:tc>
        <w:tc>
          <w:tcPr>
            <w:tcW w:w="1999" w:type="dxa"/>
            <w:vAlign w:val="center"/>
          </w:tcPr>
          <w:p w:rsidR="0057125F" w:rsidRDefault="00951840">
            <w:r>
              <w:rPr>
                <w:sz w:val="17"/>
              </w:rPr>
              <w:t>PATIENT (chủ lịch) / ADMIN</w:t>
            </w:r>
          </w:p>
        </w:tc>
        <w:tc>
          <w:tcPr>
            <w:tcW w:w="1999" w:type="dxa"/>
            <w:vAlign w:val="center"/>
          </w:tcPr>
          <w:p w:rsidR="0057125F" w:rsidRDefault="00951840">
            <w:r>
              <w:rPr>
                <w:sz w:val="17"/>
              </w:rPr>
              <w:t>Bearer + owner/admin</w:t>
            </w:r>
          </w:p>
        </w:tc>
        <w:tc>
          <w:tcPr>
            <w:tcW w:w="1999" w:type="dxa"/>
            <w:vAlign w:val="center"/>
          </w:tcPr>
          <w:p w:rsidR="0057125F" w:rsidRDefault="00951840">
            <w:r>
              <w:rPr>
                <w:sz w:val="17"/>
              </w:rPr>
              <w:t>Tạo QR, xóa cash request đang chờ</w:t>
            </w:r>
          </w:p>
        </w:tc>
      </w:tr>
      <w:tr w:rsidR="0057125F">
        <w:trPr>
          <w:jc w:val="center"/>
        </w:trPr>
        <w:tc>
          <w:tcPr>
            <w:tcW w:w="1999" w:type="dxa"/>
            <w:vAlign w:val="center"/>
          </w:tcPr>
          <w:p w:rsidR="0057125F" w:rsidRDefault="00951840">
            <w:r>
              <w:rPr>
                <w:sz w:val="17"/>
              </w:rPr>
              <w:t>GET</w:t>
            </w:r>
          </w:p>
        </w:tc>
        <w:tc>
          <w:tcPr>
            <w:tcW w:w="1999" w:type="dxa"/>
            <w:vAlign w:val="center"/>
          </w:tcPr>
          <w:p w:rsidR="0057125F" w:rsidRDefault="00951840">
            <w:r>
              <w:rPr>
                <w:sz w:val="17"/>
              </w:rPr>
              <w:t>/api/payments/status/:appointmentId</w:t>
            </w:r>
          </w:p>
        </w:tc>
        <w:tc>
          <w:tcPr>
            <w:tcW w:w="1999" w:type="dxa"/>
            <w:vAlign w:val="center"/>
          </w:tcPr>
          <w:p w:rsidR="0057125F" w:rsidRDefault="00951840">
            <w:r>
              <w:rPr>
                <w:sz w:val="17"/>
              </w:rPr>
              <w:t>PATIENT (chủ lịch) / ADMIN</w:t>
            </w:r>
          </w:p>
        </w:tc>
        <w:tc>
          <w:tcPr>
            <w:tcW w:w="1999" w:type="dxa"/>
            <w:vAlign w:val="center"/>
          </w:tcPr>
          <w:p w:rsidR="0057125F" w:rsidRDefault="00951840">
            <w:r>
              <w:rPr>
                <w:sz w:val="17"/>
              </w:rPr>
              <w:t>Bearer + owner/admin</w:t>
            </w:r>
          </w:p>
        </w:tc>
        <w:tc>
          <w:tcPr>
            <w:tcW w:w="1999" w:type="dxa"/>
            <w:vAlign w:val="center"/>
          </w:tcPr>
          <w:p w:rsidR="0057125F" w:rsidRDefault="00951840">
            <w:r>
              <w:rPr>
                <w:sz w:val="17"/>
              </w:rPr>
              <w:t>Trạng thái và số dư</w:t>
            </w:r>
          </w:p>
        </w:tc>
      </w:tr>
      <w:tr w:rsidR="0057125F">
        <w:trPr>
          <w:jc w:val="center"/>
        </w:trPr>
        <w:tc>
          <w:tcPr>
            <w:tcW w:w="1999" w:type="dxa"/>
            <w:vAlign w:val="center"/>
          </w:tcPr>
          <w:p w:rsidR="0057125F" w:rsidRDefault="00951840">
            <w:r>
              <w:rPr>
                <w:sz w:val="17"/>
              </w:rPr>
              <w:t>POST</w:t>
            </w:r>
          </w:p>
        </w:tc>
        <w:tc>
          <w:tcPr>
            <w:tcW w:w="1999" w:type="dxa"/>
            <w:vAlign w:val="center"/>
          </w:tcPr>
          <w:p w:rsidR="0057125F" w:rsidRDefault="00951840">
            <w:r>
              <w:rPr>
                <w:sz w:val="17"/>
              </w:rPr>
              <w:t>/api/payments/sepay-webhook</w:t>
            </w:r>
          </w:p>
        </w:tc>
        <w:tc>
          <w:tcPr>
            <w:tcW w:w="1999" w:type="dxa"/>
            <w:vAlign w:val="center"/>
          </w:tcPr>
          <w:p w:rsidR="0057125F" w:rsidRDefault="00951840">
            <w:r>
              <w:rPr>
                <w:sz w:val="17"/>
              </w:rPr>
              <w:t>SePay</w:t>
            </w:r>
          </w:p>
        </w:tc>
        <w:tc>
          <w:tcPr>
            <w:tcW w:w="1999" w:type="dxa"/>
            <w:vAlign w:val="center"/>
          </w:tcPr>
          <w:p w:rsidR="0057125F" w:rsidRDefault="00951840">
            <w:r>
              <w:rPr>
                <w:sz w:val="17"/>
              </w:rPr>
              <w:t>Authorization: Apikey</w:t>
            </w:r>
          </w:p>
        </w:tc>
        <w:tc>
          <w:tcPr>
            <w:tcW w:w="1999" w:type="dxa"/>
            <w:vAlign w:val="center"/>
          </w:tcPr>
          <w:p w:rsidR="0057125F" w:rsidRDefault="00951840">
            <w:r>
              <w:rPr>
                <w:sz w:val="17"/>
              </w:rPr>
              <w:t>Xác thực tài khoản, tiền vào, amount, ID; idempotent</w:t>
            </w:r>
          </w:p>
        </w:tc>
      </w:tr>
      <w:tr w:rsidR="0057125F">
        <w:trPr>
          <w:jc w:val="center"/>
        </w:trPr>
        <w:tc>
          <w:tcPr>
            <w:tcW w:w="1999" w:type="dxa"/>
            <w:vAlign w:val="center"/>
          </w:tcPr>
          <w:p w:rsidR="0057125F" w:rsidRDefault="00951840">
            <w:r>
              <w:rPr>
                <w:sz w:val="17"/>
              </w:rPr>
              <w:t>POST</w:t>
            </w:r>
          </w:p>
        </w:tc>
        <w:tc>
          <w:tcPr>
            <w:tcW w:w="1999" w:type="dxa"/>
            <w:vAlign w:val="center"/>
          </w:tcPr>
          <w:p w:rsidR="0057125F" w:rsidRDefault="00951840">
            <w:r>
              <w:rPr>
                <w:sz w:val="17"/>
              </w:rPr>
              <w:t>/api/medical-records</w:t>
            </w:r>
          </w:p>
        </w:tc>
        <w:tc>
          <w:tcPr>
            <w:tcW w:w="1999" w:type="dxa"/>
            <w:vAlign w:val="center"/>
          </w:tcPr>
          <w:p w:rsidR="0057125F" w:rsidRDefault="00951840">
            <w:r>
              <w:rPr>
                <w:sz w:val="17"/>
              </w:rPr>
              <w:t>DOCTOR được phân công</w:t>
            </w:r>
          </w:p>
        </w:tc>
        <w:tc>
          <w:tcPr>
            <w:tcW w:w="1999" w:type="dxa"/>
            <w:vAlign w:val="center"/>
          </w:tcPr>
          <w:p w:rsidR="0057125F" w:rsidRDefault="00951840">
            <w:r>
              <w:rPr>
                <w:sz w:val="17"/>
              </w:rPr>
              <w:t>Bearer + isDoctor + ownership</w:t>
            </w:r>
          </w:p>
        </w:tc>
        <w:tc>
          <w:tcPr>
            <w:tcW w:w="1999" w:type="dxa"/>
            <w:vAlign w:val="center"/>
          </w:tcPr>
          <w:p w:rsidR="0057125F" w:rsidRDefault="00951840">
            <w:r>
              <w:rPr>
                <w:sz w:val="17"/>
              </w:rPr>
              <w:t>Tạo hồ sơ khám/đơn thuốc</w:t>
            </w:r>
          </w:p>
        </w:tc>
      </w:tr>
      <w:tr w:rsidR="0057125F">
        <w:trPr>
          <w:jc w:val="center"/>
        </w:trPr>
        <w:tc>
          <w:tcPr>
            <w:tcW w:w="1999" w:type="dxa"/>
            <w:vAlign w:val="center"/>
          </w:tcPr>
          <w:p w:rsidR="0057125F" w:rsidRDefault="00951840">
            <w:r>
              <w:rPr>
                <w:sz w:val="17"/>
              </w:rPr>
              <w:t>GET</w:t>
            </w:r>
          </w:p>
        </w:tc>
        <w:tc>
          <w:tcPr>
            <w:tcW w:w="1999" w:type="dxa"/>
            <w:vAlign w:val="center"/>
          </w:tcPr>
          <w:p w:rsidR="0057125F" w:rsidRDefault="00951840">
            <w:r>
              <w:rPr>
                <w:sz w:val="17"/>
              </w:rPr>
              <w:t>/api/medical-records</w:t>
            </w:r>
          </w:p>
        </w:tc>
        <w:tc>
          <w:tcPr>
            <w:tcW w:w="1999" w:type="dxa"/>
            <w:vAlign w:val="center"/>
          </w:tcPr>
          <w:p w:rsidR="0057125F" w:rsidRDefault="00951840">
            <w:r>
              <w:rPr>
                <w:sz w:val="17"/>
              </w:rPr>
              <w:t>Theo role</w:t>
            </w:r>
          </w:p>
        </w:tc>
        <w:tc>
          <w:tcPr>
            <w:tcW w:w="1999" w:type="dxa"/>
            <w:vAlign w:val="center"/>
          </w:tcPr>
          <w:p w:rsidR="0057125F" w:rsidRDefault="00951840">
            <w:r>
              <w:rPr>
                <w:sz w:val="17"/>
              </w:rPr>
              <w:t>Bearer + phạm vi bệnh nhân</w:t>
            </w:r>
          </w:p>
        </w:tc>
        <w:tc>
          <w:tcPr>
            <w:tcW w:w="1999" w:type="dxa"/>
            <w:vAlign w:val="center"/>
          </w:tcPr>
          <w:p w:rsidR="0057125F" w:rsidRDefault="00951840">
            <w:r>
              <w:rPr>
                <w:sz w:val="17"/>
              </w:rPr>
              <w:t>Danh sách hồ sơ</w:t>
            </w:r>
          </w:p>
        </w:tc>
      </w:tr>
      <w:tr w:rsidR="0057125F">
        <w:trPr>
          <w:jc w:val="center"/>
        </w:trPr>
        <w:tc>
          <w:tcPr>
            <w:tcW w:w="1999" w:type="dxa"/>
            <w:vAlign w:val="center"/>
          </w:tcPr>
          <w:p w:rsidR="0057125F" w:rsidRDefault="00951840">
            <w:r>
              <w:rPr>
                <w:sz w:val="17"/>
              </w:rPr>
              <w:t>GET</w:t>
            </w:r>
          </w:p>
        </w:tc>
        <w:tc>
          <w:tcPr>
            <w:tcW w:w="1999" w:type="dxa"/>
            <w:vAlign w:val="center"/>
          </w:tcPr>
          <w:p w:rsidR="0057125F" w:rsidRDefault="00951840">
            <w:r>
              <w:rPr>
                <w:sz w:val="17"/>
              </w:rPr>
              <w:t>/api/medical-records/:id</w:t>
            </w:r>
          </w:p>
        </w:tc>
        <w:tc>
          <w:tcPr>
            <w:tcW w:w="1999" w:type="dxa"/>
            <w:vAlign w:val="center"/>
          </w:tcPr>
          <w:p w:rsidR="0057125F" w:rsidRDefault="00951840">
            <w:r>
              <w:rPr>
                <w:sz w:val="17"/>
              </w:rPr>
              <w:t>Theo role</w:t>
            </w:r>
          </w:p>
        </w:tc>
        <w:tc>
          <w:tcPr>
            <w:tcW w:w="1999" w:type="dxa"/>
            <w:vAlign w:val="center"/>
          </w:tcPr>
          <w:p w:rsidR="0057125F" w:rsidRDefault="00951840">
            <w:r>
              <w:rPr>
                <w:sz w:val="17"/>
              </w:rPr>
              <w:t>Bearer + ownership/assignment</w:t>
            </w:r>
          </w:p>
        </w:tc>
        <w:tc>
          <w:tcPr>
            <w:tcW w:w="1999" w:type="dxa"/>
            <w:vAlign w:val="center"/>
          </w:tcPr>
          <w:p w:rsidR="0057125F" w:rsidRDefault="00951840">
            <w:r>
              <w:rPr>
                <w:sz w:val="17"/>
              </w:rPr>
              <w:t>Chi tiết hồ sơ/đơn</w:t>
            </w:r>
          </w:p>
        </w:tc>
      </w:tr>
      <w:tr w:rsidR="0057125F">
        <w:trPr>
          <w:jc w:val="center"/>
        </w:trPr>
        <w:tc>
          <w:tcPr>
            <w:tcW w:w="1999" w:type="dxa"/>
            <w:vAlign w:val="center"/>
          </w:tcPr>
          <w:p w:rsidR="0057125F" w:rsidRDefault="00951840">
            <w:r>
              <w:rPr>
                <w:sz w:val="17"/>
              </w:rPr>
              <w:t>GET</w:t>
            </w:r>
          </w:p>
        </w:tc>
        <w:tc>
          <w:tcPr>
            <w:tcW w:w="1999" w:type="dxa"/>
            <w:vAlign w:val="center"/>
          </w:tcPr>
          <w:p w:rsidR="0057125F" w:rsidRDefault="00951840">
            <w:r>
              <w:rPr>
                <w:sz w:val="17"/>
              </w:rPr>
              <w:t>/api/medical-records/catalog</w:t>
            </w:r>
          </w:p>
        </w:tc>
        <w:tc>
          <w:tcPr>
            <w:tcW w:w="1999" w:type="dxa"/>
            <w:vAlign w:val="center"/>
          </w:tcPr>
          <w:p w:rsidR="0057125F" w:rsidRDefault="00951840">
            <w:r>
              <w:rPr>
                <w:sz w:val="17"/>
              </w:rPr>
              <w:t>DOCTOR</w:t>
            </w:r>
          </w:p>
        </w:tc>
        <w:tc>
          <w:tcPr>
            <w:tcW w:w="1999" w:type="dxa"/>
            <w:vAlign w:val="center"/>
          </w:tcPr>
          <w:p w:rsidR="0057125F" w:rsidRDefault="00951840">
            <w:r>
              <w:rPr>
                <w:sz w:val="17"/>
              </w:rPr>
              <w:t>Bearer + isDoctor</w:t>
            </w:r>
          </w:p>
        </w:tc>
        <w:tc>
          <w:tcPr>
            <w:tcW w:w="1999" w:type="dxa"/>
            <w:vAlign w:val="center"/>
          </w:tcPr>
          <w:p w:rsidR="0057125F" w:rsidRDefault="00951840">
            <w:r>
              <w:rPr>
                <w:sz w:val="17"/>
              </w:rPr>
              <w:t>Tra ICD-10/danh mục lâm sàng</w:t>
            </w:r>
          </w:p>
        </w:tc>
      </w:tr>
      <w:tr w:rsidR="0057125F">
        <w:trPr>
          <w:jc w:val="center"/>
        </w:trPr>
        <w:tc>
          <w:tcPr>
            <w:tcW w:w="1999" w:type="dxa"/>
            <w:vAlign w:val="center"/>
          </w:tcPr>
          <w:p w:rsidR="0057125F" w:rsidRDefault="00951840">
            <w:r>
              <w:rPr>
                <w:sz w:val="17"/>
              </w:rPr>
              <w:t>GET</w:t>
            </w:r>
          </w:p>
        </w:tc>
        <w:tc>
          <w:tcPr>
            <w:tcW w:w="1999" w:type="dxa"/>
            <w:vAlign w:val="center"/>
          </w:tcPr>
          <w:p w:rsidR="0057125F" w:rsidRDefault="00951840">
            <w:r>
              <w:rPr>
                <w:sz w:val="17"/>
              </w:rPr>
              <w:t>/api/medical-records/follow-ups</w:t>
            </w:r>
          </w:p>
        </w:tc>
        <w:tc>
          <w:tcPr>
            <w:tcW w:w="1999" w:type="dxa"/>
            <w:vAlign w:val="center"/>
          </w:tcPr>
          <w:p w:rsidR="0057125F" w:rsidRDefault="00951840">
            <w:r>
              <w:rPr>
                <w:sz w:val="17"/>
              </w:rPr>
              <w:t>DOCTOR</w:t>
            </w:r>
          </w:p>
        </w:tc>
        <w:tc>
          <w:tcPr>
            <w:tcW w:w="1999" w:type="dxa"/>
            <w:vAlign w:val="center"/>
          </w:tcPr>
          <w:p w:rsidR="0057125F" w:rsidRDefault="00951840">
            <w:r>
              <w:rPr>
                <w:sz w:val="17"/>
              </w:rPr>
              <w:t>Bearer + isDoctor</w:t>
            </w:r>
          </w:p>
        </w:tc>
        <w:tc>
          <w:tcPr>
            <w:tcW w:w="1999" w:type="dxa"/>
            <w:vAlign w:val="center"/>
          </w:tcPr>
          <w:p w:rsidR="0057125F" w:rsidRDefault="00951840">
            <w:r>
              <w:rPr>
                <w:sz w:val="17"/>
              </w:rPr>
              <w:t>Lịch tái khám theo ngày</w:t>
            </w:r>
          </w:p>
        </w:tc>
      </w:tr>
      <w:tr w:rsidR="0057125F">
        <w:trPr>
          <w:jc w:val="center"/>
        </w:trPr>
        <w:tc>
          <w:tcPr>
            <w:tcW w:w="1999" w:type="dxa"/>
            <w:vAlign w:val="center"/>
          </w:tcPr>
          <w:p w:rsidR="0057125F" w:rsidRDefault="00951840">
            <w:r>
              <w:rPr>
                <w:sz w:val="17"/>
              </w:rPr>
              <w:t>GET</w:t>
            </w:r>
          </w:p>
        </w:tc>
        <w:tc>
          <w:tcPr>
            <w:tcW w:w="1999" w:type="dxa"/>
            <w:vAlign w:val="center"/>
          </w:tcPr>
          <w:p w:rsidR="0057125F" w:rsidRDefault="00951840">
            <w:r>
              <w:rPr>
                <w:sz w:val="17"/>
              </w:rPr>
              <w:t>/api/medical-records/pending-dispensing</w:t>
            </w:r>
          </w:p>
        </w:tc>
        <w:tc>
          <w:tcPr>
            <w:tcW w:w="1999" w:type="dxa"/>
            <w:vAlign w:val="center"/>
          </w:tcPr>
          <w:p w:rsidR="0057125F" w:rsidRDefault="00951840">
            <w:r>
              <w:rPr>
                <w:sz w:val="17"/>
              </w:rPr>
              <w:t>ADMIN</w:t>
            </w:r>
          </w:p>
        </w:tc>
        <w:tc>
          <w:tcPr>
            <w:tcW w:w="1999" w:type="dxa"/>
            <w:vAlign w:val="center"/>
          </w:tcPr>
          <w:p w:rsidR="0057125F" w:rsidRDefault="00951840">
            <w:r>
              <w:rPr>
                <w:sz w:val="17"/>
              </w:rPr>
              <w:t>Bearer + isAdmin</w:t>
            </w:r>
          </w:p>
        </w:tc>
        <w:tc>
          <w:tcPr>
            <w:tcW w:w="1999" w:type="dxa"/>
            <w:vAlign w:val="center"/>
          </w:tcPr>
          <w:p w:rsidR="0057125F" w:rsidRDefault="00951840">
            <w:r>
              <w:rPr>
                <w:sz w:val="17"/>
              </w:rPr>
              <w:t>Đơn chờ xử lý</w:t>
            </w:r>
          </w:p>
        </w:tc>
      </w:tr>
      <w:tr w:rsidR="0057125F">
        <w:trPr>
          <w:jc w:val="center"/>
        </w:trPr>
        <w:tc>
          <w:tcPr>
            <w:tcW w:w="1999" w:type="dxa"/>
            <w:vAlign w:val="center"/>
          </w:tcPr>
          <w:p w:rsidR="0057125F" w:rsidRDefault="00951840">
            <w:r>
              <w:rPr>
                <w:sz w:val="17"/>
              </w:rPr>
              <w:t>POST</w:t>
            </w:r>
          </w:p>
        </w:tc>
        <w:tc>
          <w:tcPr>
            <w:tcW w:w="1999" w:type="dxa"/>
            <w:vAlign w:val="center"/>
          </w:tcPr>
          <w:p w:rsidR="0057125F" w:rsidRDefault="00951840">
            <w:r>
              <w:rPr>
                <w:sz w:val="17"/>
              </w:rPr>
              <w:t>/api/medical-records/:id/dispense</w:t>
            </w:r>
          </w:p>
        </w:tc>
        <w:tc>
          <w:tcPr>
            <w:tcW w:w="1999" w:type="dxa"/>
            <w:vAlign w:val="center"/>
          </w:tcPr>
          <w:p w:rsidR="0057125F" w:rsidRDefault="00951840">
            <w:r>
              <w:rPr>
                <w:sz w:val="17"/>
              </w:rPr>
              <w:t>ADMIN</w:t>
            </w:r>
          </w:p>
        </w:tc>
        <w:tc>
          <w:tcPr>
            <w:tcW w:w="1999" w:type="dxa"/>
            <w:vAlign w:val="center"/>
          </w:tcPr>
          <w:p w:rsidR="0057125F" w:rsidRDefault="00951840">
            <w:r>
              <w:rPr>
                <w:sz w:val="17"/>
              </w:rPr>
              <w:t>Bearer + isAdmin</w:t>
            </w:r>
          </w:p>
        </w:tc>
        <w:tc>
          <w:tcPr>
            <w:tcW w:w="1999" w:type="dxa"/>
            <w:vAlign w:val="center"/>
          </w:tcPr>
          <w:p w:rsidR="0057125F" w:rsidRDefault="00951840">
            <w:r>
              <w:rPr>
                <w:sz w:val="17"/>
              </w:rPr>
              <w:t>Cấp thuốc/ghi thuốc ngoài, transaction</w:t>
            </w:r>
          </w:p>
        </w:tc>
      </w:tr>
      <w:tr w:rsidR="0057125F">
        <w:trPr>
          <w:jc w:val="center"/>
        </w:trPr>
        <w:tc>
          <w:tcPr>
            <w:tcW w:w="1999" w:type="dxa"/>
            <w:vAlign w:val="center"/>
          </w:tcPr>
          <w:p w:rsidR="0057125F" w:rsidRDefault="00951840">
            <w:r>
              <w:rPr>
                <w:sz w:val="17"/>
              </w:rPr>
              <w:t>GET</w:t>
            </w:r>
          </w:p>
        </w:tc>
        <w:tc>
          <w:tcPr>
            <w:tcW w:w="1999" w:type="dxa"/>
            <w:vAlign w:val="center"/>
          </w:tcPr>
          <w:p w:rsidR="0057125F" w:rsidRDefault="00951840">
            <w:r>
              <w:rPr>
                <w:sz w:val="17"/>
              </w:rPr>
              <w:t>/api/notifications</w:t>
            </w:r>
          </w:p>
        </w:tc>
        <w:tc>
          <w:tcPr>
            <w:tcW w:w="1999" w:type="dxa"/>
            <w:vAlign w:val="center"/>
          </w:tcPr>
          <w:p w:rsidR="0057125F" w:rsidRDefault="00951840">
            <w:r>
              <w:rPr>
                <w:sz w:val="17"/>
              </w:rPr>
              <w:t>PATIENT</w:t>
            </w:r>
          </w:p>
        </w:tc>
        <w:tc>
          <w:tcPr>
            <w:tcW w:w="1999" w:type="dxa"/>
            <w:vAlign w:val="center"/>
          </w:tcPr>
          <w:p w:rsidR="0057125F" w:rsidRDefault="00951840">
            <w:r>
              <w:rPr>
                <w:sz w:val="17"/>
              </w:rPr>
              <w:t>Bearer + isPatient</w:t>
            </w:r>
          </w:p>
        </w:tc>
        <w:tc>
          <w:tcPr>
            <w:tcW w:w="1999" w:type="dxa"/>
            <w:vAlign w:val="center"/>
          </w:tcPr>
          <w:p w:rsidR="0057125F" w:rsidRDefault="00951840">
            <w:r>
              <w:rPr>
                <w:sz w:val="17"/>
              </w:rPr>
              <w:t>Thông báo của mình</w:t>
            </w:r>
          </w:p>
        </w:tc>
      </w:tr>
      <w:tr w:rsidR="0057125F">
        <w:trPr>
          <w:jc w:val="center"/>
        </w:trPr>
        <w:tc>
          <w:tcPr>
            <w:tcW w:w="1999" w:type="dxa"/>
            <w:vAlign w:val="center"/>
          </w:tcPr>
          <w:p w:rsidR="0057125F" w:rsidRDefault="00951840">
            <w:r>
              <w:rPr>
                <w:sz w:val="17"/>
              </w:rPr>
              <w:t>PATCH</w:t>
            </w:r>
          </w:p>
        </w:tc>
        <w:tc>
          <w:tcPr>
            <w:tcW w:w="1999" w:type="dxa"/>
            <w:vAlign w:val="center"/>
          </w:tcPr>
          <w:p w:rsidR="0057125F" w:rsidRDefault="00951840">
            <w:r>
              <w:rPr>
                <w:sz w:val="17"/>
              </w:rPr>
              <w:t>/api/notifications/:id/read</w:t>
            </w:r>
          </w:p>
        </w:tc>
        <w:tc>
          <w:tcPr>
            <w:tcW w:w="1999" w:type="dxa"/>
            <w:vAlign w:val="center"/>
          </w:tcPr>
          <w:p w:rsidR="0057125F" w:rsidRDefault="00951840">
            <w:r>
              <w:rPr>
                <w:sz w:val="17"/>
              </w:rPr>
              <w:t>PATIENT</w:t>
            </w:r>
          </w:p>
        </w:tc>
        <w:tc>
          <w:tcPr>
            <w:tcW w:w="1999" w:type="dxa"/>
            <w:vAlign w:val="center"/>
          </w:tcPr>
          <w:p w:rsidR="0057125F" w:rsidRDefault="00951840">
            <w:r>
              <w:rPr>
                <w:sz w:val="17"/>
              </w:rPr>
              <w:t>Bearer + isPatient</w:t>
            </w:r>
          </w:p>
        </w:tc>
        <w:tc>
          <w:tcPr>
            <w:tcW w:w="1999" w:type="dxa"/>
            <w:vAlign w:val="center"/>
          </w:tcPr>
          <w:p w:rsidR="0057125F" w:rsidRDefault="00951840">
            <w:r>
              <w:rPr>
                <w:sz w:val="17"/>
              </w:rPr>
              <w:t>Đánh dấu đã đọc</w:t>
            </w:r>
          </w:p>
        </w:tc>
      </w:tr>
      <w:tr w:rsidR="0057125F">
        <w:trPr>
          <w:jc w:val="center"/>
        </w:trPr>
        <w:tc>
          <w:tcPr>
            <w:tcW w:w="1999" w:type="dxa"/>
            <w:vAlign w:val="center"/>
          </w:tcPr>
          <w:p w:rsidR="0057125F" w:rsidRDefault="00951840">
            <w:r>
              <w:rPr>
                <w:sz w:val="17"/>
              </w:rPr>
              <w:t>PATCH</w:t>
            </w:r>
          </w:p>
        </w:tc>
        <w:tc>
          <w:tcPr>
            <w:tcW w:w="1999" w:type="dxa"/>
            <w:vAlign w:val="center"/>
          </w:tcPr>
          <w:p w:rsidR="0057125F" w:rsidRDefault="00951840">
            <w:r>
              <w:rPr>
                <w:sz w:val="17"/>
              </w:rPr>
              <w:t>/api/notifications/read-all</w:t>
            </w:r>
          </w:p>
        </w:tc>
        <w:tc>
          <w:tcPr>
            <w:tcW w:w="1999" w:type="dxa"/>
            <w:vAlign w:val="center"/>
          </w:tcPr>
          <w:p w:rsidR="0057125F" w:rsidRDefault="00951840">
            <w:r>
              <w:rPr>
                <w:sz w:val="17"/>
              </w:rPr>
              <w:t>PATIENT</w:t>
            </w:r>
          </w:p>
        </w:tc>
        <w:tc>
          <w:tcPr>
            <w:tcW w:w="1999" w:type="dxa"/>
            <w:vAlign w:val="center"/>
          </w:tcPr>
          <w:p w:rsidR="0057125F" w:rsidRDefault="00951840">
            <w:r>
              <w:rPr>
                <w:sz w:val="17"/>
              </w:rPr>
              <w:t>Bearer + isPatient</w:t>
            </w:r>
          </w:p>
        </w:tc>
        <w:tc>
          <w:tcPr>
            <w:tcW w:w="1999" w:type="dxa"/>
            <w:vAlign w:val="center"/>
          </w:tcPr>
          <w:p w:rsidR="0057125F" w:rsidRDefault="00951840">
            <w:r>
              <w:rPr>
                <w:sz w:val="17"/>
              </w:rPr>
              <w:t>Đánh dấu tất cả đã đọc</w:t>
            </w:r>
          </w:p>
        </w:tc>
      </w:tr>
      <w:tr w:rsidR="0057125F">
        <w:trPr>
          <w:jc w:val="center"/>
        </w:trPr>
        <w:tc>
          <w:tcPr>
            <w:tcW w:w="1999" w:type="dxa"/>
            <w:vAlign w:val="center"/>
          </w:tcPr>
          <w:p w:rsidR="0057125F" w:rsidRDefault="00951840">
            <w:r>
              <w:rPr>
                <w:sz w:val="17"/>
              </w:rPr>
              <w:t>GET</w:t>
            </w:r>
          </w:p>
        </w:tc>
        <w:tc>
          <w:tcPr>
            <w:tcW w:w="1999" w:type="dxa"/>
            <w:vAlign w:val="center"/>
          </w:tcPr>
          <w:p w:rsidR="0057125F" w:rsidRDefault="00951840">
            <w:r>
              <w:rPr>
                <w:sz w:val="17"/>
              </w:rPr>
              <w:t>/api/health</w:t>
            </w:r>
          </w:p>
        </w:tc>
        <w:tc>
          <w:tcPr>
            <w:tcW w:w="1999" w:type="dxa"/>
            <w:vAlign w:val="center"/>
          </w:tcPr>
          <w:p w:rsidR="0057125F" w:rsidRDefault="00951840">
            <w:r>
              <w:rPr>
                <w:sz w:val="17"/>
              </w:rPr>
              <w:t>Công khai</w:t>
            </w:r>
          </w:p>
        </w:tc>
        <w:tc>
          <w:tcPr>
            <w:tcW w:w="1999" w:type="dxa"/>
            <w:vAlign w:val="center"/>
          </w:tcPr>
          <w:p w:rsidR="0057125F" w:rsidRDefault="00951840">
            <w:r>
              <w:rPr>
                <w:sz w:val="17"/>
              </w:rPr>
              <w:t>Không</w:t>
            </w:r>
          </w:p>
        </w:tc>
        <w:tc>
          <w:tcPr>
            <w:tcW w:w="1999" w:type="dxa"/>
            <w:vAlign w:val="center"/>
          </w:tcPr>
          <w:p w:rsidR="0057125F" w:rsidRDefault="00951840">
            <w:r>
              <w:rPr>
                <w:sz w:val="17"/>
              </w:rPr>
              <w:t>Health API</w:t>
            </w:r>
          </w:p>
        </w:tc>
      </w:tr>
      <w:tr w:rsidR="0057125F">
        <w:trPr>
          <w:jc w:val="center"/>
        </w:trPr>
        <w:tc>
          <w:tcPr>
            <w:tcW w:w="1999" w:type="dxa"/>
            <w:vAlign w:val="center"/>
          </w:tcPr>
          <w:p w:rsidR="0057125F" w:rsidRDefault="00951840">
            <w:r>
              <w:rPr>
                <w:sz w:val="17"/>
              </w:rPr>
              <w:t>GET</w:t>
            </w:r>
          </w:p>
        </w:tc>
        <w:tc>
          <w:tcPr>
            <w:tcW w:w="1999" w:type="dxa"/>
            <w:vAlign w:val="center"/>
          </w:tcPr>
          <w:p w:rsidR="0057125F" w:rsidRDefault="00951840">
            <w:r>
              <w:rPr>
                <w:sz w:val="17"/>
              </w:rPr>
              <w:t>/api/admin/dashboard-stats</w:t>
            </w:r>
          </w:p>
        </w:tc>
        <w:tc>
          <w:tcPr>
            <w:tcW w:w="1999" w:type="dxa"/>
            <w:vAlign w:val="center"/>
          </w:tcPr>
          <w:p w:rsidR="0057125F" w:rsidRDefault="00951840">
            <w:r>
              <w:rPr>
                <w:sz w:val="17"/>
              </w:rPr>
              <w:t>ADMIN</w:t>
            </w:r>
          </w:p>
        </w:tc>
        <w:tc>
          <w:tcPr>
            <w:tcW w:w="1999" w:type="dxa"/>
            <w:vAlign w:val="center"/>
          </w:tcPr>
          <w:p w:rsidR="0057125F" w:rsidRDefault="00951840">
            <w:r>
              <w:rPr>
                <w:sz w:val="17"/>
              </w:rPr>
              <w:t>Bearer + isAdmin</w:t>
            </w:r>
          </w:p>
        </w:tc>
        <w:tc>
          <w:tcPr>
            <w:tcW w:w="1999" w:type="dxa"/>
            <w:vAlign w:val="center"/>
          </w:tcPr>
          <w:p w:rsidR="0057125F" w:rsidRDefault="00951840">
            <w:r>
              <w:rPr>
                <w:sz w:val="17"/>
              </w:rPr>
              <w:t>Dashboard</w:t>
            </w:r>
          </w:p>
        </w:tc>
      </w:tr>
      <w:tr w:rsidR="0057125F">
        <w:trPr>
          <w:jc w:val="center"/>
        </w:trPr>
        <w:tc>
          <w:tcPr>
            <w:tcW w:w="1999" w:type="dxa"/>
            <w:vAlign w:val="center"/>
          </w:tcPr>
          <w:p w:rsidR="0057125F" w:rsidRDefault="00951840">
            <w:r>
              <w:rPr>
                <w:sz w:val="17"/>
              </w:rPr>
              <w:t>GET</w:t>
            </w:r>
          </w:p>
        </w:tc>
        <w:tc>
          <w:tcPr>
            <w:tcW w:w="1999" w:type="dxa"/>
            <w:vAlign w:val="center"/>
          </w:tcPr>
          <w:p w:rsidR="0057125F" w:rsidRDefault="00951840">
            <w:r>
              <w:rPr>
                <w:sz w:val="17"/>
              </w:rPr>
              <w:t>/api/admin/medicines</w:t>
            </w:r>
          </w:p>
        </w:tc>
        <w:tc>
          <w:tcPr>
            <w:tcW w:w="1999" w:type="dxa"/>
            <w:vAlign w:val="center"/>
          </w:tcPr>
          <w:p w:rsidR="0057125F" w:rsidRDefault="00951840">
            <w:r>
              <w:rPr>
                <w:sz w:val="17"/>
              </w:rPr>
              <w:t>ADMIN</w:t>
            </w:r>
          </w:p>
        </w:tc>
        <w:tc>
          <w:tcPr>
            <w:tcW w:w="1999" w:type="dxa"/>
            <w:vAlign w:val="center"/>
          </w:tcPr>
          <w:p w:rsidR="0057125F" w:rsidRDefault="00951840">
            <w:r>
              <w:rPr>
                <w:sz w:val="17"/>
              </w:rPr>
              <w:t>Bearer + isAdmin</w:t>
            </w:r>
          </w:p>
        </w:tc>
        <w:tc>
          <w:tcPr>
            <w:tcW w:w="1999" w:type="dxa"/>
            <w:vAlign w:val="center"/>
          </w:tcPr>
          <w:p w:rsidR="0057125F" w:rsidRDefault="00951840">
            <w:r>
              <w:rPr>
                <w:sz w:val="17"/>
              </w:rPr>
              <w:t>Danh sách thuốc</w:t>
            </w:r>
          </w:p>
        </w:tc>
      </w:tr>
      <w:tr w:rsidR="0057125F">
        <w:trPr>
          <w:jc w:val="center"/>
        </w:trPr>
        <w:tc>
          <w:tcPr>
            <w:tcW w:w="1999" w:type="dxa"/>
            <w:vAlign w:val="center"/>
          </w:tcPr>
          <w:p w:rsidR="0057125F" w:rsidRDefault="00951840">
            <w:r>
              <w:rPr>
                <w:sz w:val="17"/>
              </w:rPr>
              <w:t>POST</w:t>
            </w:r>
          </w:p>
        </w:tc>
        <w:tc>
          <w:tcPr>
            <w:tcW w:w="1999" w:type="dxa"/>
            <w:vAlign w:val="center"/>
          </w:tcPr>
          <w:p w:rsidR="0057125F" w:rsidRDefault="00951840">
            <w:r>
              <w:rPr>
                <w:sz w:val="17"/>
              </w:rPr>
              <w:t>/api/admin/medicines</w:t>
            </w:r>
          </w:p>
        </w:tc>
        <w:tc>
          <w:tcPr>
            <w:tcW w:w="1999" w:type="dxa"/>
            <w:vAlign w:val="center"/>
          </w:tcPr>
          <w:p w:rsidR="0057125F" w:rsidRDefault="00951840">
            <w:r>
              <w:rPr>
                <w:sz w:val="17"/>
              </w:rPr>
              <w:t>ADMIN</w:t>
            </w:r>
          </w:p>
        </w:tc>
        <w:tc>
          <w:tcPr>
            <w:tcW w:w="1999" w:type="dxa"/>
            <w:vAlign w:val="center"/>
          </w:tcPr>
          <w:p w:rsidR="0057125F" w:rsidRDefault="00951840">
            <w:r>
              <w:rPr>
                <w:sz w:val="17"/>
              </w:rPr>
              <w:t>Bearer + isAdmin</w:t>
            </w:r>
          </w:p>
        </w:tc>
        <w:tc>
          <w:tcPr>
            <w:tcW w:w="1999" w:type="dxa"/>
            <w:vAlign w:val="center"/>
          </w:tcPr>
          <w:p w:rsidR="0057125F" w:rsidRDefault="00951840">
            <w:r>
              <w:rPr>
                <w:sz w:val="17"/>
              </w:rPr>
              <w:t>Tạo thuốc</w:t>
            </w:r>
          </w:p>
        </w:tc>
      </w:tr>
      <w:tr w:rsidR="0057125F">
        <w:trPr>
          <w:jc w:val="center"/>
        </w:trPr>
        <w:tc>
          <w:tcPr>
            <w:tcW w:w="1999" w:type="dxa"/>
            <w:vAlign w:val="center"/>
          </w:tcPr>
          <w:p w:rsidR="0057125F" w:rsidRDefault="00951840">
            <w:r>
              <w:rPr>
                <w:sz w:val="17"/>
              </w:rPr>
              <w:t>PUT</w:t>
            </w:r>
          </w:p>
        </w:tc>
        <w:tc>
          <w:tcPr>
            <w:tcW w:w="1999" w:type="dxa"/>
            <w:vAlign w:val="center"/>
          </w:tcPr>
          <w:p w:rsidR="0057125F" w:rsidRDefault="00951840">
            <w:r>
              <w:rPr>
                <w:sz w:val="17"/>
              </w:rPr>
              <w:t>/api/admin/medicines/:id</w:t>
            </w:r>
          </w:p>
        </w:tc>
        <w:tc>
          <w:tcPr>
            <w:tcW w:w="1999" w:type="dxa"/>
            <w:vAlign w:val="center"/>
          </w:tcPr>
          <w:p w:rsidR="0057125F" w:rsidRDefault="00951840">
            <w:r>
              <w:rPr>
                <w:sz w:val="17"/>
              </w:rPr>
              <w:t>ADMIN</w:t>
            </w:r>
          </w:p>
        </w:tc>
        <w:tc>
          <w:tcPr>
            <w:tcW w:w="1999" w:type="dxa"/>
            <w:vAlign w:val="center"/>
          </w:tcPr>
          <w:p w:rsidR="0057125F" w:rsidRDefault="00951840">
            <w:r>
              <w:rPr>
                <w:sz w:val="17"/>
              </w:rPr>
              <w:t>Bearer + isAdmin</w:t>
            </w:r>
          </w:p>
        </w:tc>
        <w:tc>
          <w:tcPr>
            <w:tcW w:w="1999" w:type="dxa"/>
            <w:vAlign w:val="center"/>
          </w:tcPr>
          <w:p w:rsidR="0057125F" w:rsidRDefault="00951840">
            <w:r>
              <w:rPr>
                <w:sz w:val="17"/>
              </w:rPr>
              <w:t>Sửa thuốc</w:t>
            </w:r>
          </w:p>
        </w:tc>
      </w:tr>
      <w:tr w:rsidR="0057125F">
        <w:trPr>
          <w:jc w:val="center"/>
        </w:trPr>
        <w:tc>
          <w:tcPr>
            <w:tcW w:w="1999" w:type="dxa"/>
            <w:vAlign w:val="center"/>
          </w:tcPr>
          <w:p w:rsidR="0057125F" w:rsidRDefault="00951840">
            <w:r>
              <w:rPr>
                <w:sz w:val="17"/>
              </w:rPr>
              <w:t>DELETE</w:t>
            </w:r>
          </w:p>
        </w:tc>
        <w:tc>
          <w:tcPr>
            <w:tcW w:w="1999" w:type="dxa"/>
            <w:vAlign w:val="center"/>
          </w:tcPr>
          <w:p w:rsidR="0057125F" w:rsidRDefault="00951840">
            <w:r>
              <w:rPr>
                <w:sz w:val="17"/>
              </w:rPr>
              <w:t>/api/admin/medicines/:id</w:t>
            </w:r>
          </w:p>
        </w:tc>
        <w:tc>
          <w:tcPr>
            <w:tcW w:w="1999" w:type="dxa"/>
            <w:vAlign w:val="center"/>
          </w:tcPr>
          <w:p w:rsidR="0057125F" w:rsidRDefault="00951840">
            <w:r>
              <w:rPr>
                <w:sz w:val="17"/>
              </w:rPr>
              <w:t>ADMIN</w:t>
            </w:r>
          </w:p>
        </w:tc>
        <w:tc>
          <w:tcPr>
            <w:tcW w:w="1999" w:type="dxa"/>
            <w:vAlign w:val="center"/>
          </w:tcPr>
          <w:p w:rsidR="0057125F" w:rsidRDefault="00951840">
            <w:r>
              <w:rPr>
                <w:sz w:val="17"/>
              </w:rPr>
              <w:t>Bearer + isAdmin</w:t>
            </w:r>
          </w:p>
        </w:tc>
        <w:tc>
          <w:tcPr>
            <w:tcW w:w="1999" w:type="dxa"/>
            <w:vAlign w:val="center"/>
          </w:tcPr>
          <w:p w:rsidR="0057125F" w:rsidRDefault="00951840">
            <w:r>
              <w:rPr>
                <w:sz w:val="17"/>
              </w:rPr>
              <w:t>Ngừng/xóa thuốc</w:t>
            </w:r>
          </w:p>
        </w:tc>
      </w:tr>
      <w:tr w:rsidR="0057125F">
        <w:trPr>
          <w:jc w:val="center"/>
        </w:trPr>
        <w:tc>
          <w:tcPr>
            <w:tcW w:w="1999" w:type="dxa"/>
            <w:vAlign w:val="center"/>
          </w:tcPr>
          <w:p w:rsidR="0057125F" w:rsidRDefault="00951840">
            <w:r>
              <w:rPr>
                <w:sz w:val="17"/>
              </w:rPr>
              <w:t>GET</w:t>
            </w:r>
          </w:p>
        </w:tc>
        <w:tc>
          <w:tcPr>
            <w:tcW w:w="1999" w:type="dxa"/>
            <w:vAlign w:val="center"/>
          </w:tcPr>
          <w:p w:rsidR="0057125F" w:rsidRDefault="00951840">
            <w:r>
              <w:rPr>
                <w:sz w:val="17"/>
              </w:rPr>
              <w:t>/api/admin/work-schedule/slots</w:t>
            </w:r>
          </w:p>
        </w:tc>
        <w:tc>
          <w:tcPr>
            <w:tcW w:w="1999" w:type="dxa"/>
            <w:vAlign w:val="center"/>
          </w:tcPr>
          <w:p w:rsidR="0057125F" w:rsidRDefault="00951840">
            <w:r>
              <w:rPr>
                <w:sz w:val="17"/>
              </w:rPr>
              <w:t>ADMIN</w:t>
            </w:r>
          </w:p>
        </w:tc>
        <w:tc>
          <w:tcPr>
            <w:tcW w:w="1999" w:type="dxa"/>
            <w:vAlign w:val="center"/>
          </w:tcPr>
          <w:p w:rsidR="0057125F" w:rsidRDefault="00951840">
            <w:r>
              <w:rPr>
                <w:sz w:val="17"/>
              </w:rPr>
              <w:t>Bearer + isAdmin</w:t>
            </w:r>
          </w:p>
        </w:tc>
        <w:tc>
          <w:tcPr>
            <w:tcW w:w="1999" w:type="dxa"/>
            <w:vAlign w:val="center"/>
          </w:tcPr>
          <w:p w:rsidR="0057125F" w:rsidRDefault="00951840">
            <w:r>
              <w:rPr>
                <w:sz w:val="17"/>
              </w:rPr>
              <w:t>Khung giờ theo bộ lọc</w:t>
            </w:r>
          </w:p>
        </w:tc>
      </w:tr>
      <w:tr w:rsidR="0057125F">
        <w:trPr>
          <w:jc w:val="center"/>
        </w:trPr>
        <w:tc>
          <w:tcPr>
            <w:tcW w:w="1999" w:type="dxa"/>
            <w:vAlign w:val="center"/>
          </w:tcPr>
          <w:p w:rsidR="0057125F" w:rsidRDefault="00951840">
            <w:r>
              <w:rPr>
                <w:sz w:val="17"/>
              </w:rPr>
              <w:t>PATCH</w:t>
            </w:r>
          </w:p>
        </w:tc>
        <w:tc>
          <w:tcPr>
            <w:tcW w:w="1999" w:type="dxa"/>
            <w:vAlign w:val="center"/>
          </w:tcPr>
          <w:p w:rsidR="0057125F" w:rsidRDefault="00951840">
            <w:r>
              <w:rPr>
                <w:sz w:val="17"/>
              </w:rPr>
              <w:t>/api/admin/work-schedule/slots/:slotId/status</w:t>
            </w:r>
          </w:p>
        </w:tc>
        <w:tc>
          <w:tcPr>
            <w:tcW w:w="1999" w:type="dxa"/>
            <w:vAlign w:val="center"/>
          </w:tcPr>
          <w:p w:rsidR="0057125F" w:rsidRDefault="00951840">
            <w:r>
              <w:rPr>
                <w:sz w:val="17"/>
              </w:rPr>
              <w:t>ADMIN</w:t>
            </w:r>
          </w:p>
        </w:tc>
        <w:tc>
          <w:tcPr>
            <w:tcW w:w="1999" w:type="dxa"/>
            <w:vAlign w:val="center"/>
          </w:tcPr>
          <w:p w:rsidR="0057125F" w:rsidRDefault="00951840">
            <w:r>
              <w:rPr>
                <w:sz w:val="17"/>
              </w:rPr>
              <w:t>Bearer + isAdmin</w:t>
            </w:r>
          </w:p>
        </w:tc>
        <w:tc>
          <w:tcPr>
            <w:tcW w:w="1999" w:type="dxa"/>
            <w:vAlign w:val="center"/>
          </w:tcPr>
          <w:p w:rsidR="0057125F" w:rsidRDefault="00951840">
            <w:r>
              <w:rPr>
                <w:sz w:val="17"/>
              </w:rPr>
              <w:t>Mở/ngừng khung giờ</w:t>
            </w:r>
          </w:p>
        </w:tc>
      </w:tr>
      <w:tr w:rsidR="0057125F">
        <w:trPr>
          <w:jc w:val="center"/>
        </w:trPr>
        <w:tc>
          <w:tcPr>
            <w:tcW w:w="1999" w:type="dxa"/>
            <w:vAlign w:val="center"/>
          </w:tcPr>
          <w:p w:rsidR="0057125F" w:rsidRDefault="00951840">
            <w:r>
              <w:rPr>
                <w:sz w:val="17"/>
              </w:rPr>
              <w:t>GET</w:t>
            </w:r>
          </w:p>
        </w:tc>
        <w:tc>
          <w:tcPr>
            <w:tcW w:w="1999" w:type="dxa"/>
            <w:vAlign w:val="center"/>
          </w:tcPr>
          <w:p w:rsidR="0057125F" w:rsidRDefault="00951840">
            <w:r>
              <w:rPr>
                <w:sz w:val="17"/>
              </w:rPr>
              <w:t>/api/admin/meal-relations</w:t>
            </w:r>
          </w:p>
        </w:tc>
        <w:tc>
          <w:tcPr>
            <w:tcW w:w="1999" w:type="dxa"/>
            <w:vAlign w:val="center"/>
          </w:tcPr>
          <w:p w:rsidR="0057125F" w:rsidRDefault="00951840">
            <w:r>
              <w:rPr>
                <w:sz w:val="17"/>
              </w:rPr>
              <w:t>ADMIN</w:t>
            </w:r>
          </w:p>
        </w:tc>
        <w:tc>
          <w:tcPr>
            <w:tcW w:w="1999" w:type="dxa"/>
            <w:vAlign w:val="center"/>
          </w:tcPr>
          <w:p w:rsidR="0057125F" w:rsidRDefault="00951840">
            <w:r>
              <w:rPr>
                <w:sz w:val="17"/>
              </w:rPr>
              <w:t>Bearer + isAdmin</w:t>
            </w:r>
          </w:p>
        </w:tc>
        <w:tc>
          <w:tcPr>
            <w:tcW w:w="1999" w:type="dxa"/>
            <w:vAlign w:val="center"/>
          </w:tcPr>
          <w:p w:rsidR="0057125F" w:rsidRDefault="00951840">
            <w:r>
              <w:rPr>
                <w:sz w:val="17"/>
              </w:rPr>
              <w:t>Danh mục bữa ăn</w:t>
            </w:r>
          </w:p>
        </w:tc>
      </w:tr>
      <w:tr w:rsidR="0057125F">
        <w:trPr>
          <w:jc w:val="center"/>
        </w:trPr>
        <w:tc>
          <w:tcPr>
            <w:tcW w:w="1999" w:type="dxa"/>
            <w:vAlign w:val="center"/>
          </w:tcPr>
          <w:p w:rsidR="0057125F" w:rsidRDefault="00951840">
            <w:r>
              <w:rPr>
                <w:sz w:val="17"/>
              </w:rPr>
              <w:t>POST</w:t>
            </w:r>
          </w:p>
        </w:tc>
        <w:tc>
          <w:tcPr>
            <w:tcW w:w="1999" w:type="dxa"/>
            <w:vAlign w:val="center"/>
          </w:tcPr>
          <w:p w:rsidR="0057125F" w:rsidRDefault="00951840">
            <w:r>
              <w:rPr>
                <w:sz w:val="17"/>
              </w:rPr>
              <w:t>/api/admin/meal-relations</w:t>
            </w:r>
          </w:p>
        </w:tc>
        <w:tc>
          <w:tcPr>
            <w:tcW w:w="1999" w:type="dxa"/>
            <w:vAlign w:val="center"/>
          </w:tcPr>
          <w:p w:rsidR="0057125F" w:rsidRDefault="00951840">
            <w:r>
              <w:rPr>
                <w:sz w:val="17"/>
              </w:rPr>
              <w:t>ADMIN</w:t>
            </w:r>
          </w:p>
        </w:tc>
        <w:tc>
          <w:tcPr>
            <w:tcW w:w="1999" w:type="dxa"/>
            <w:vAlign w:val="center"/>
          </w:tcPr>
          <w:p w:rsidR="0057125F" w:rsidRDefault="00951840">
            <w:r>
              <w:rPr>
                <w:sz w:val="17"/>
              </w:rPr>
              <w:t>Bearer + isAdmin</w:t>
            </w:r>
          </w:p>
        </w:tc>
        <w:tc>
          <w:tcPr>
            <w:tcW w:w="1999" w:type="dxa"/>
            <w:vAlign w:val="center"/>
          </w:tcPr>
          <w:p w:rsidR="0057125F" w:rsidRDefault="00951840">
            <w:r>
              <w:rPr>
                <w:sz w:val="17"/>
              </w:rPr>
              <w:t>Tạo mục bữa ăn</w:t>
            </w:r>
          </w:p>
        </w:tc>
      </w:tr>
      <w:tr w:rsidR="0057125F">
        <w:trPr>
          <w:jc w:val="center"/>
        </w:trPr>
        <w:tc>
          <w:tcPr>
            <w:tcW w:w="1999" w:type="dxa"/>
            <w:vAlign w:val="center"/>
          </w:tcPr>
          <w:p w:rsidR="0057125F" w:rsidRDefault="00951840">
            <w:r>
              <w:rPr>
                <w:sz w:val="17"/>
              </w:rPr>
              <w:t>PUT</w:t>
            </w:r>
          </w:p>
        </w:tc>
        <w:tc>
          <w:tcPr>
            <w:tcW w:w="1999" w:type="dxa"/>
            <w:vAlign w:val="center"/>
          </w:tcPr>
          <w:p w:rsidR="0057125F" w:rsidRDefault="00951840">
            <w:r>
              <w:rPr>
                <w:sz w:val="17"/>
              </w:rPr>
              <w:t>/api/admin/meal-relations/:id</w:t>
            </w:r>
          </w:p>
        </w:tc>
        <w:tc>
          <w:tcPr>
            <w:tcW w:w="1999" w:type="dxa"/>
            <w:vAlign w:val="center"/>
          </w:tcPr>
          <w:p w:rsidR="0057125F" w:rsidRDefault="00951840">
            <w:r>
              <w:rPr>
                <w:sz w:val="17"/>
              </w:rPr>
              <w:t>ADMIN</w:t>
            </w:r>
          </w:p>
        </w:tc>
        <w:tc>
          <w:tcPr>
            <w:tcW w:w="1999" w:type="dxa"/>
            <w:vAlign w:val="center"/>
          </w:tcPr>
          <w:p w:rsidR="0057125F" w:rsidRDefault="00951840">
            <w:r>
              <w:rPr>
                <w:sz w:val="17"/>
              </w:rPr>
              <w:t>Bearer + isAdmin</w:t>
            </w:r>
          </w:p>
        </w:tc>
        <w:tc>
          <w:tcPr>
            <w:tcW w:w="1999" w:type="dxa"/>
            <w:vAlign w:val="center"/>
          </w:tcPr>
          <w:p w:rsidR="0057125F" w:rsidRDefault="00951840">
            <w:r>
              <w:rPr>
                <w:sz w:val="17"/>
              </w:rPr>
              <w:t>Sửa mục bữa ăn</w:t>
            </w:r>
          </w:p>
        </w:tc>
      </w:tr>
      <w:tr w:rsidR="0057125F">
        <w:trPr>
          <w:jc w:val="center"/>
        </w:trPr>
        <w:tc>
          <w:tcPr>
            <w:tcW w:w="1999" w:type="dxa"/>
            <w:vAlign w:val="center"/>
          </w:tcPr>
          <w:p w:rsidR="0057125F" w:rsidRDefault="00951840">
            <w:r>
              <w:rPr>
                <w:sz w:val="17"/>
              </w:rPr>
              <w:t>DELETE</w:t>
            </w:r>
          </w:p>
        </w:tc>
        <w:tc>
          <w:tcPr>
            <w:tcW w:w="1999" w:type="dxa"/>
            <w:vAlign w:val="center"/>
          </w:tcPr>
          <w:p w:rsidR="0057125F" w:rsidRDefault="00951840">
            <w:r>
              <w:rPr>
                <w:sz w:val="17"/>
              </w:rPr>
              <w:t>/api/admin/meal-relations/:id</w:t>
            </w:r>
          </w:p>
        </w:tc>
        <w:tc>
          <w:tcPr>
            <w:tcW w:w="1999" w:type="dxa"/>
            <w:vAlign w:val="center"/>
          </w:tcPr>
          <w:p w:rsidR="0057125F" w:rsidRDefault="00951840">
            <w:r>
              <w:rPr>
                <w:sz w:val="17"/>
              </w:rPr>
              <w:t>ADMIN</w:t>
            </w:r>
          </w:p>
        </w:tc>
        <w:tc>
          <w:tcPr>
            <w:tcW w:w="1999" w:type="dxa"/>
            <w:vAlign w:val="center"/>
          </w:tcPr>
          <w:p w:rsidR="0057125F" w:rsidRDefault="00951840">
            <w:r>
              <w:rPr>
                <w:sz w:val="17"/>
              </w:rPr>
              <w:t>Bearer + isAdmin</w:t>
            </w:r>
          </w:p>
        </w:tc>
        <w:tc>
          <w:tcPr>
            <w:tcW w:w="1999" w:type="dxa"/>
            <w:vAlign w:val="center"/>
          </w:tcPr>
          <w:p w:rsidR="0057125F" w:rsidRDefault="00951840">
            <w:r>
              <w:rPr>
                <w:sz w:val="17"/>
              </w:rPr>
              <w:t>Ngừng mục bữa ăn</w:t>
            </w:r>
          </w:p>
        </w:tc>
      </w:tr>
      <w:tr w:rsidR="0057125F">
        <w:trPr>
          <w:jc w:val="center"/>
        </w:trPr>
        <w:tc>
          <w:tcPr>
            <w:tcW w:w="1999" w:type="dxa"/>
            <w:vAlign w:val="center"/>
          </w:tcPr>
          <w:p w:rsidR="0057125F" w:rsidRDefault="00951840">
            <w:r>
              <w:rPr>
                <w:sz w:val="17"/>
              </w:rPr>
              <w:t>GET</w:t>
            </w:r>
          </w:p>
        </w:tc>
        <w:tc>
          <w:tcPr>
            <w:tcW w:w="1999" w:type="dxa"/>
            <w:vAlign w:val="center"/>
          </w:tcPr>
          <w:p w:rsidR="0057125F" w:rsidRDefault="00951840">
            <w:r>
              <w:rPr>
                <w:sz w:val="17"/>
              </w:rPr>
              <w:t>/api/admin/specialties</w:t>
            </w:r>
          </w:p>
        </w:tc>
        <w:tc>
          <w:tcPr>
            <w:tcW w:w="1999" w:type="dxa"/>
            <w:vAlign w:val="center"/>
          </w:tcPr>
          <w:p w:rsidR="0057125F" w:rsidRDefault="00951840">
            <w:r>
              <w:rPr>
                <w:sz w:val="17"/>
              </w:rPr>
              <w:t>ADMIN</w:t>
            </w:r>
          </w:p>
        </w:tc>
        <w:tc>
          <w:tcPr>
            <w:tcW w:w="1999" w:type="dxa"/>
            <w:vAlign w:val="center"/>
          </w:tcPr>
          <w:p w:rsidR="0057125F" w:rsidRDefault="00951840">
            <w:r>
              <w:rPr>
                <w:sz w:val="17"/>
              </w:rPr>
              <w:t>Bearer + isAdmin</w:t>
            </w:r>
          </w:p>
        </w:tc>
        <w:tc>
          <w:tcPr>
            <w:tcW w:w="1999" w:type="dxa"/>
            <w:vAlign w:val="center"/>
          </w:tcPr>
          <w:p w:rsidR="0057125F" w:rsidRDefault="00951840">
            <w:r>
              <w:rPr>
                <w:sz w:val="17"/>
              </w:rPr>
              <w:t>Danh sách chuyên khoa</w:t>
            </w:r>
          </w:p>
        </w:tc>
      </w:tr>
      <w:tr w:rsidR="0057125F">
        <w:trPr>
          <w:jc w:val="center"/>
        </w:trPr>
        <w:tc>
          <w:tcPr>
            <w:tcW w:w="1999" w:type="dxa"/>
            <w:vAlign w:val="center"/>
          </w:tcPr>
          <w:p w:rsidR="0057125F" w:rsidRDefault="00951840">
            <w:r>
              <w:rPr>
                <w:sz w:val="17"/>
              </w:rPr>
              <w:t>POST</w:t>
            </w:r>
          </w:p>
        </w:tc>
        <w:tc>
          <w:tcPr>
            <w:tcW w:w="1999" w:type="dxa"/>
            <w:vAlign w:val="center"/>
          </w:tcPr>
          <w:p w:rsidR="0057125F" w:rsidRDefault="00951840">
            <w:r>
              <w:rPr>
                <w:sz w:val="17"/>
              </w:rPr>
              <w:t>/api/admin/specialties</w:t>
            </w:r>
          </w:p>
        </w:tc>
        <w:tc>
          <w:tcPr>
            <w:tcW w:w="1999" w:type="dxa"/>
            <w:vAlign w:val="center"/>
          </w:tcPr>
          <w:p w:rsidR="0057125F" w:rsidRDefault="00951840">
            <w:r>
              <w:rPr>
                <w:sz w:val="17"/>
              </w:rPr>
              <w:t>ADMIN</w:t>
            </w:r>
          </w:p>
        </w:tc>
        <w:tc>
          <w:tcPr>
            <w:tcW w:w="1999" w:type="dxa"/>
            <w:vAlign w:val="center"/>
          </w:tcPr>
          <w:p w:rsidR="0057125F" w:rsidRDefault="00951840">
            <w:r>
              <w:rPr>
                <w:sz w:val="17"/>
              </w:rPr>
              <w:t>Bearer + isAdmin</w:t>
            </w:r>
          </w:p>
        </w:tc>
        <w:tc>
          <w:tcPr>
            <w:tcW w:w="1999" w:type="dxa"/>
            <w:vAlign w:val="center"/>
          </w:tcPr>
          <w:p w:rsidR="0057125F" w:rsidRDefault="00951840">
            <w:r>
              <w:rPr>
                <w:sz w:val="17"/>
              </w:rPr>
              <w:t>Tạo</w:t>
            </w:r>
          </w:p>
        </w:tc>
      </w:tr>
      <w:tr w:rsidR="0057125F">
        <w:trPr>
          <w:jc w:val="center"/>
        </w:trPr>
        <w:tc>
          <w:tcPr>
            <w:tcW w:w="1999" w:type="dxa"/>
            <w:vAlign w:val="center"/>
          </w:tcPr>
          <w:p w:rsidR="0057125F" w:rsidRDefault="00951840">
            <w:r>
              <w:rPr>
                <w:sz w:val="17"/>
              </w:rPr>
              <w:t>PUT</w:t>
            </w:r>
          </w:p>
        </w:tc>
        <w:tc>
          <w:tcPr>
            <w:tcW w:w="1999" w:type="dxa"/>
            <w:vAlign w:val="center"/>
          </w:tcPr>
          <w:p w:rsidR="0057125F" w:rsidRDefault="00951840">
            <w:r>
              <w:rPr>
                <w:sz w:val="17"/>
              </w:rPr>
              <w:t>/api/admin/specialties/:id</w:t>
            </w:r>
          </w:p>
        </w:tc>
        <w:tc>
          <w:tcPr>
            <w:tcW w:w="1999" w:type="dxa"/>
            <w:vAlign w:val="center"/>
          </w:tcPr>
          <w:p w:rsidR="0057125F" w:rsidRDefault="00951840">
            <w:r>
              <w:rPr>
                <w:sz w:val="17"/>
              </w:rPr>
              <w:t>ADMIN</w:t>
            </w:r>
          </w:p>
        </w:tc>
        <w:tc>
          <w:tcPr>
            <w:tcW w:w="1999" w:type="dxa"/>
            <w:vAlign w:val="center"/>
          </w:tcPr>
          <w:p w:rsidR="0057125F" w:rsidRDefault="00951840">
            <w:r>
              <w:rPr>
                <w:sz w:val="17"/>
              </w:rPr>
              <w:t>Bearer + isAdmin</w:t>
            </w:r>
          </w:p>
        </w:tc>
        <w:tc>
          <w:tcPr>
            <w:tcW w:w="1999" w:type="dxa"/>
            <w:vAlign w:val="center"/>
          </w:tcPr>
          <w:p w:rsidR="0057125F" w:rsidRDefault="00951840">
            <w:r>
              <w:rPr>
                <w:sz w:val="17"/>
              </w:rPr>
              <w:t>Sửa</w:t>
            </w:r>
          </w:p>
        </w:tc>
      </w:tr>
      <w:tr w:rsidR="0057125F">
        <w:trPr>
          <w:jc w:val="center"/>
        </w:trPr>
        <w:tc>
          <w:tcPr>
            <w:tcW w:w="1999" w:type="dxa"/>
            <w:vAlign w:val="center"/>
          </w:tcPr>
          <w:p w:rsidR="0057125F" w:rsidRDefault="00951840">
            <w:r>
              <w:rPr>
                <w:sz w:val="17"/>
              </w:rPr>
              <w:t>DELETE</w:t>
            </w:r>
          </w:p>
        </w:tc>
        <w:tc>
          <w:tcPr>
            <w:tcW w:w="1999" w:type="dxa"/>
            <w:vAlign w:val="center"/>
          </w:tcPr>
          <w:p w:rsidR="0057125F" w:rsidRDefault="00951840">
            <w:r>
              <w:rPr>
                <w:sz w:val="17"/>
              </w:rPr>
              <w:t>/api/admin/specialties/:id</w:t>
            </w:r>
          </w:p>
        </w:tc>
        <w:tc>
          <w:tcPr>
            <w:tcW w:w="1999" w:type="dxa"/>
            <w:vAlign w:val="center"/>
          </w:tcPr>
          <w:p w:rsidR="0057125F" w:rsidRDefault="00951840">
            <w:r>
              <w:rPr>
                <w:sz w:val="17"/>
              </w:rPr>
              <w:t>ADMIN</w:t>
            </w:r>
          </w:p>
        </w:tc>
        <w:tc>
          <w:tcPr>
            <w:tcW w:w="1999" w:type="dxa"/>
            <w:vAlign w:val="center"/>
          </w:tcPr>
          <w:p w:rsidR="0057125F" w:rsidRDefault="00951840">
            <w:r>
              <w:rPr>
                <w:sz w:val="17"/>
              </w:rPr>
              <w:t>Bearer + isAdmin</w:t>
            </w:r>
          </w:p>
        </w:tc>
        <w:tc>
          <w:tcPr>
            <w:tcW w:w="1999" w:type="dxa"/>
            <w:vAlign w:val="center"/>
          </w:tcPr>
          <w:p w:rsidR="0057125F" w:rsidRDefault="00951840">
            <w:r>
              <w:rPr>
                <w:sz w:val="17"/>
              </w:rPr>
              <w:t>Ngừng/xóa</w:t>
            </w:r>
          </w:p>
        </w:tc>
      </w:tr>
      <w:tr w:rsidR="0057125F">
        <w:trPr>
          <w:jc w:val="center"/>
        </w:trPr>
        <w:tc>
          <w:tcPr>
            <w:tcW w:w="1999" w:type="dxa"/>
            <w:vAlign w:val="center"/>
          </w:tcPr>
          <w:p w:rsidR="0057125F" w:rsidRDefault="00951840">
            <w:r>
              <w:rPr>
                <w:sz w:val="17"/>
              </w:rPr>
              <w:t>GET</w:t>
            </w:r>
          </w:p>
        </w:tc>
        <w:tc>
          <w:tcPr>
            <w:tcW w:w="1999" w:type="dxa"/>
            <w:vAlign w:val="center"/>
          </w:tcPr>
          <w:p w:rsidR="0057125F" w:rsidRDefault="00951840">
            <w:r>
              <w:rPr>
                <w:sz w:val="17"/>
              </w:rPr>
              <w:t>/api/admin/rooms</w:t>
            </w:r>
          </w:p>
        </w:tc>
        <w:tc>
          <w:tcPr>
            <w:tcW w:w="1999" w:type="dxa"/>
            <w:vAlign w:val="center"/>
          </w:tcPr>
          <w:p w:rsidR="0057125F" w:rsidRDefault="00951840">
            <w:r>
              <w:rPr>
                <w:sz w:val="17"/>
              </w:rPr>
              <w:t>ADMIN</w:t>
            </w:r>
          </w:p>
        </w:tc>
        <w:tc>
          <w:tcPr>
            <w:tcW w:w="1999" w:type="dxa"/>
            <w:vAlign w:val="center"/>
          </w:tcPr>
          <w:p w:rsidR="0057125F" w:rsidRDefault="00951840">
            <w:r>
              <w:rPr>
                <w:sz w:val="17"/>
              </w:rPr>
              <w:t>Bearer + isAdmin</w:t>
            </w:r>
          </w:p>
        </w:tc>
        <w:tc>
          <w:tcPr>
            <w:tcW w:w="1999" w:type="dxa"/>
            <w:vAlign w:val="center"/>
          </w:tcPr>
          <w:p w:rsidR="0057125F" w:rsidRDefault="00951840">
            <w:r>
              <w:rPr>
                <w:sz w:val="17"/>
              </w:rPr>
              <w:t>Danh sách phòng</w:t>
            </w:r>
          </w:p>
        </w:tc>
      </w:tr>
      <w:tr w:rsidR="0057125F">
        <w:trPr>
          <w:jc w:val="center"/>
        </w:trPr>
        <w:tc>
          <w:tcPr>
            <w:tcW w:w="1999" w:type="dxa"/>
            <w:vAlign w:val="center"/>
          </w:tcPr>
          <w:p w:rsidR="0057125F" w:rsidRDefault="00951840">
            <w:r>
              <w:rPr>
                <w:sz w:val="17"/>
              </w:rPr>
              <w:t>POST</w:t>
            </w:r>
          </w:p>
        </w:tc>
        <w:tc>
          <w:tcPr>
            <w:tcW w:w="1999" w:type="dxa"/>
            <w:vAlign w:val="center"/>
          </w:tcPr>
          <w:p w:rsidR="0057125F" w:rsidRDefault="00951840">
            <w:r>
              <w:rPr>
                <w:sz w:val="17"/>
              </w:rPr>
              <w:t>/api/admin/rooms</w:t>
            </w:r>
          </w:p>
        </w:tc>
        <w:tc>
          <w:tcPr>
            <w:tcW w:w="1999" w:type="dxa"/>
            <w:vAlign w:val="center"/>
          </w:tcPr>
          <w:p w:rsidR="0057125F" w:rsidRDefault="00951840">
            <w:r>
              <w:rPr>
                <w:sz w:val="17"/>
              </w:rPr>
              <w:t>ADMIN</w:t>
            </w:r>
          </w:p>
        </w:tc>
        <w:tc>
          <w:tcPr>
            <w:tcW w:w="1999" w:type="dxa"/>
            <w:vAlign w:val="center"/>
          </w:tcPr>
          <w:p w:rsidR="0057125F" w:rsidRDefault="00951840">
            <w:r>
              <w:rPr>
                <w:sz w:val="17"/>
              </w:rPr>
              <w:t>Bearer + isAdmin</w:t>
            </w:r>
          </w:p>
        </w:tc>
        <w:tc>
          <w:tcPr>
            <w:tcW w:w="1999" w:type="dxa"/>
            <w:vAlign w:val="center"/>
          </w:tcPr>
          <w:p w:rsidR="0057125F" w:rsidRDefault="00951840">
            <w:r>
              <w:rPr>
                <w:sz w:val="17"/>
              </w:rPr>
              <w:t>Tạo</w:t>
            </w:r>
          </w:p>
        </w:tc>
      </w:tr>
      <w:tr w:rsidR="0057125F">
        <w:trPr>
          <w:jc w:val="center"/>
        </w:trPr>
        <w:tc>
          <w:tcPr>
            <w:tcW w:w="1999" w:type="dxa"/>
            <w:vAlign w:val="center"/>
          </w:tcPr>
          <w:p w:rsidR="0057125F" w:rsidRDefault="00951840">
            <w:r>
              <w:rPr>
                <w:sz w:val="17"/>
              </w:rPr>
              <w:t>PUT</w:t>
            </w:r>
          </w:p>
        </w:tc>
        <w:tc>
          <w:tcPr>
            <w:tcW w:w="1999" w:type="dxa"/>
            <w:vAlign w:val="center"/>
          </w:tcPr>
          <w:p w:rsidR="0057125F" w:rsidRDefault="00951840">
            <w:r>
              <w:rPr>
                <w:sz w:val="17"/>
              </w:rPr>
              <w:t>/api/admin/rooms/:id</w:t>
            </w:r>
          </w:p>
        </w:tc>
        <w:tc>
          <w:tcPr>
            <w:tcW w:w="1999" w:type="dxa"/>
            <w:vAlign w:val="center"/>
          </w:tcPr>
          <w:p w:rsidR="0057125F" w:rsidRDefault="00951840">
            <w:r>
              <w:rPr>
                <w:sz w:val="17"/>
              </w:rPr>
              <w:t>ADMIN</w:t>
            </w:r>
          </w:p>
        </w:tc>
        <w:tc>
          <w:tcPr>
            <w:tcW w:w="1999" w:type="dxa"/>
            <w:vAlign w:val="center"/>
          </w:tcPr>
          <w:p w:rsidR="0057125F" w:rsidRDefault="00951840">
            <w:r>
              <w:rPr>
                <w:sz w:val="17"/>
              </w:rPr>
              <w:t>Bearer + isAdmin</w:t>
            </w:r>
          </w:p>
        </w:tc>
        <w:tc>
          <w:tcPr>
            <w:tcW w:w="1999" w:type="dxa"/>
            <w:vAlign w:val="center"/>
          </w:tcPr>
          <w:p w:rsidR="0057125F" w:rsidRDefault="00951840">
            <w:r>
              <w:rPr>
                <w:sz w:val="17"/>
              </w:rPr>
              <w:t>Sửa</w:t>
            </w:r>
          </w:p>
        </w:tc>
      </w:tr>
      <w:tr w:rsidR="0057125F">
        <w:trPr>
          <w:jc w:val="center"/>
        </w:trPr>
        <w:tc>
          <w:tcPr>
            <w:tcW w:w="1999" w:type="dxa"/>
            <w:vAlign w:val="center"/>
          </w:tcPr>
          <w:p w:rsidR="0057125F" w:rsidRDefault="00951840">
            <w:r>
              <w:rPr>
                <w:sz w:val="17"/>
              </w:rPr>
              <w:t>DELETE</w:t>
            </w:r>
          </w:p>
        </w:tc>
        <w:tc>
          <w:tcPr>
            <w:tcW w:w="1999" w:type="dxa"/>
            <w:vAlign w:val="center"/>
          </w:tcPr>
          <w:p w:rsidR="0057125F" w:rsidRDefault="00951840">
            <w:r>
              <w:rPr>
                <w:sz w:val="17"/>
              </w:rPr>
              <w:t>/api/admin/rooms/:id</w:t>
            </w:r>
          </w:p>
        </w:tc>
        <w:tc>
          <w:tcPr>
            <w:tcW w:w="1999" w:type="dxa"/>
            <w:vAlign w:val="center"/>
          </w:tcPr>
          <w:p w:rsidR="0057125F" w:rsidRDefault="00951840">
            <w:r>
              <w:rPr>
                <w:sz w:val="17"/>
              </w:rPr>
              <w:t>ADMIN</w:t>
            </w:r>
          </w:p>
        </w:tc>
        <w:tc>
          <w:tcPr>
            <w:tcW w:w="1999" w:type="dxa"/>
            <w:vAlign w:val="center"/>
          </w:tcPr>
          <w:p w:rsidR="0057125F" w:rsidRDefault="00951840">
            <w:r>
              <w:rPr>
                <w:sz w:val="17"/>
              </w:rPr>
              <w:t>Bearer + isAdmin</w:t>
            </w:r>
          </w:p>
        </w:tc>
        <w:tc>
          <w:tcPr>
            <w:tcW w:w="1999" w:type="dxa"/>
            <w:vAlign w:val="center"/>
          </w:tcPr>
          <w:p w:rsidR="0057125F" w:rsidRDefault="00951840">
            <w:r>
              <w:rPr>
                <w:sz w:val="17"/>
              </w:rPr>
              <w:t>Ngừng/xóa</w:t>
            </w:r>
          </w:p>
        </w:tc>
      </w:tr>
      <w:tr w:rsidR="0057125F">
        <w:trPr>
          <w:jc w:val="center"/>
        </w:trPr>
        <w:tc>
          <w:tcPr>
            <w:tcW w:w="1999" w:type="dxa"/>
            <w:vAlign w:val="center"/>
          </w:tcPr>
          <w:p w:rsidR="0057125F" w:rsidRDefault="00951840">
            <w:r>
              <w:rPr>
                <w:sz w:val="17"/>
              </w:rPr>
              <w:t>GET</w:t>
            </w:r>
          </w:p>
        </w:tc>
        <w:tc>
          <w:tcPr>
            <w:tcW w:w="1999" w:type="dxa"/>
            <w:vAlign w:val="center"/>
          </w:tcPr>
          <w:p w:rsidR="0057125F" w:rsidRDefault="00951840">
            <w:r>
              <w:rPr>
                <w:sz w:val="17"/>
              </w:rPr>
              <w:t>/api/admin/services</w:t>
            </w:r>
          </w:p>
        </w:tc>
        <w:tc>
          <w:tcPr>
            <w:tcW w:w="1999" w:type="dxa"/>
            <w:vAlign w:val="center"/>
          </w:tcPr>
          <w:p w:rsidR="0057125F" w:rsidRDefault="00951840">
            <w:r>
              <w:rPr>
                <w:sz w:val="17"/>
              </w:rPr>
              <w:t>ADMIN</w:t>
            </w:r>
          </w:p>
        </w:tc>
        <w:tc>
          <w:tcPr>
            <w:tcW w:w="1999" w:type="dxa"/>
            <w:vAlign w:val="center"/>
          </w:tcPr>
          <w:p w:rsidR="0057125F" w:rsidRDefault="00951840">
            <w:r>
              <w:rPr>
                <w:sz w:val="17"/>
              </w:rPr>
              <w:t>Bearer + isAdmin</w:t>
            </w:r>
          </w:p>
        </w:tc>
        <w:tc>
          <w:tcPr>
            <w:tcW w:w="1999" w:type="dxa"/>
            <w:vAlign w:val="center"/>
          </w:tcPr>
          <w:p w:rsidR="0057125F" w:rsidRDefault="00951840">
            <w:r>
              <w:rPr>
                <w:sz w:val="17"/>
              </w:rPr>
              <w:t>Danh sách dịch vụ</w:t>
            </w:r>
          </w:p>
        </w:tc>
      </w:tr>
      <w:tr w:rsidR="0057125F">
        <w:trPr>
          <w:jc w:val="center"/>
        </w:trPr>
        <w:tc>
          <w:tcPr>
            <w:tcW w:w="1999" w:type="dxa"/>
            <w:vAlign w:val="center"/>
          </w:tcPr>
          <w:p w:rsidR="0057125F" w:rsidRDefault="00951840">
            <w:r>
              <w:rPr>
                <w:sz w:val="17"/>
              </w:rPr>
              <w:t>POST</w:t>
            </w:r>
          </w:p>
        </w:tc>
        <w:tc>
          <w:tcPr>
            <w:tcW w:w="1999" w:type="dxa"/>
            <w:vAlign w:val="center"/>
          </w:tcPr>
          <w:p w:rsidR="0057125F" w:rsidRDefault="00951840">
            <w:r>
              <w:rPr>
                <w:sz w:val="17"/>
              </w:rPr>
              <w:t>/api/admin/services</w:t>
            </w:r>
          </w:p>
        </w:tc>
        <w:tc>
          <w:tcPr>
            <w:tcW w:w="1999" w:type="dxa"/>
            <w:vAlign w:val="center"/>
          </w:tcPr>
          <w:p w:rsidR="0057125F" w:rsidRDefault="00951840">
            <w:r>
              <w:rPr>
                <w:sz w:val="17"/>
              </w:rPr>
              <w:t>ADMIN</w:t>
            </w:r>
          </w:p>
        </w:tc>
        <w:tc>
          <w:tcPr>
            <w:tcW w:w="1999" w:type="dxa"/>
            <w:vAlign w:val="center"/>
          </w:tcPr>
          <w:p w:rsidR="0057125F" w:rsidRDefault="00951840">
            <w:r>
              <w:rPr>
                <w:sz w:val="17"/>
              </w:rPr>
              <w:t>Bearer + isAdmin</w:t>
            </w:r>
          </w:p>
        </w:tc>
        <w:tc>
          <w:tcPr>
            <w:tcW w:w="1999" w:type="dxa"/>
            <w:vAlign w:val="center"/>
          </w:tcPr>
          <w:p w:rsidR="0057125F" w:rsidRDefault="00951840">
            <w:r>
              <w:rPr>
                <w:sz w:val="17"/>
              </w:rPr>
              <w:t>Tạo</w:t>
            </w:r>
          </w:p>
        </w:tc>
      </w:tr>
      <w:tr w:rsidR="0057125F">
        <w:trPr>
          <w:jc w:val="center"/>
        </w:trPr>
        <w:tc>
          <w:tcPr>
            <w:tcW w:w="1999" w:type="dxa"/>
            <w:vAlign w:val="center"/>
          </w:tcPr>
          <w:p w:rsidR="0057125F" w:rsidRDefault="00951840">
            <w:r>
              <w:rPr>
                <w:sz w:val="17"/>
              </w:rPr>
              <w:t>PUT</w:t>
            </w:r>
          </w:p>
        </w:tc>
        <w:tc>
          <w:tcPr>
            <w:tcW w:w="1999" w:type="dxa"/>
            <w:vAlign w:val="center"/>
          </w:tcPr>
          <w:p w:rsidR="0057125F" w:rsidRDefault="00951840">
            <w:r>
              <w:rPr>
                <w:sz w:val="17"/>
              </w:rPr>
              <w:t>/api/admin/services/:id</w:t>
            </w:r>
          </w:p>
        </w:tc>
        <w:tc>
          <w:tcPr>
            <w:tcW w:w="1999" w:type="dxa"/>
            <w:vAlign w:val="center"/>
          </w:tcPr>
          <w:p w:rsidR="0057125F" w:rsidRDefault="00951840">
            <w:r>
              <w:rPr>
                <w:sz w:val="17"/>
              </w:rPr>
              <w:t>ADMIN</w:t>
            </w:r>
          </w:p>
        </w:tc>
        <w:tc>
          <w:tcPr>
            <w:tcW w:w="1999" w:type="dxa"/>
            <w:vAlign w:val="center"/>
          </w:tcPr>
          <w:p w:rsidR="0057125F" w:rsidRDefault="00951840">
            <w:r>
              <w:rPr>
                <w:sz w:val="17"/>
              </w:rPr>
              <w:t>Bearer + isAdmin</w:t>
            </w:r>
          </w:p>
        </w:tc>
        <w:tc>
          <w:tcPr>
            <w:tcW w:w="1999" w:type="dxa"/>
            <w:vAlign w:val="center"/>
          </w:tcPr>
          <w:p w:rsidR="0057125F" w:rsidRDefault="00951840">
            <w:r>
              <w:rPr>
                <w:sz w:val="17"/>
              </w:rPr>
              <w:t>Sửa</w:t>
            </w:r>
          </w:p>
        </w:tc>
      </w:tr>
      <w:tr w:rsidR="0057125F">
        <w:trPr>
          <w:jc w:val="center"/>
        </w:trPr>
        <w:tc>
          <w:tcPr>
            <w:tcW w:w="1999" w:type="dxa"/>
            <w:vAlign w:val="center"/>
          </w:tcPr>
          <w:p w:rsidR="0057125F" w:rsidRDefault="00951840">
            <w:r>
              <w:rPr>
                <w:sz w:val="17"/>
              </w:rPr>
              <w:t>DELETE</w:t>
            </w:r>
          </w:p>
        </w:tc>
        <w:tc>
          <w:tcPr>
            <w:tcW w:w="1999" w:type="dxa"/>
            <w:vAlign w:val="center"/>
          </w:tcPr>
          <w:p w:rsidR="0057125F" w:rsidRDefault="00951840">
            <w:r>
              <w:rPr>
                <w:sz w:val="17"/>
              </w:rPr>
              <w:t>/api/admin/services/:id</w:t>
            </w:r>
          </w:p>
        </w:tc>
        <w:tc>
          <w:tcPr>
            <w:tcW w:w="1999" w:type="dxa"/>
            <w:vAlign w:val="center"/>
          </w:tcPr>
          <w:p w:rsidR="0057125F" w:rsidRDefault="00951840">
            <w:r>
              <w:rPr>
                <w:sz w:val="17"/>
              </w:rPr>
              <w:t>ADMIN</w:t>
            </w:r>
          </w:p>
        </w:tc>
        <w:tc>
          <w:tcPr>
            <w:tcW w:w="1999" w:type="dxa"/>
            <w:vAlign w:val="center"/>
          </w:tcPr>
          <w:p w:rsidR="0057125F" w:rsidRDefault="00951840">
            <w:r>
              <w:rPr>
                <w:sz w:val="17"/>
              </w:rPr>
              <w:t>Bearer + isAdmin</w:t>
            </w:r>
          </w:p>
        </w:tc>
        <w:tc>
          <w:tcPr>
            <w:tcW w:w="1999" w:type="dxa"/>
            <w:vAlign w:val="center"/>
          </w:tcPr>
          <w:p w:rsidR="0057125F" w:rsidRDefault="00951840">
            <w:r>
              <w:rPr>
                <w:sz w:val="17"/>
              </w:rPr>
              <w:t>Ngừng/xóa</w:t>
            </w:r>
          </w:p>
        </w:tc>
      </w:tr>
      <w:tr w:rsidR="0057125F">
        <w:trPr>
          <w:jc w:val="center"/>
        </w:trPr>
        <w:tc>
          <w:tcPr>
            <w:tcW w:w="1999" w:type="dxa"/>
            <w:vAlign w:val="center"/>
          </w:tcPr>
          <w:p w:rsidR="0057125F" w:rsidRDefault="00951840">
            <w:r>
              <w:rPr>
                <w:sz w:val="17"/>
              </w:rPr>
              <w:t>POST</w:t>
            </w:r>
          </w:p>
        </w:tc>
        <w:tc>
          <w:tcPr>
            <w:tcW w:w="1999" w:type="dxa"/>
            <w:vAlign w:val="center"/>
          </w:tcPr>
          <w:p w:rsidR="0057125F" w:rsidRDefault="00951840">
            <w:r>
              <w:rPr>
                <w:sz w:val="17"/>
              </w:rPr>
              <w:t>/api/admin/services/:id/image</w:t>
            </w:r>
          </w:p>
        </w:tc>
        <w:tc>
          <w:tcPr>
            <w:tcW w:w="1999" w:type="dxa"/>
            <w:vAlign w:val="center"/>
          </w:tcPr>
          <w:p w:rsidR="0057125F" w:rsidRDefault="00951840">
            <w:r>
              <w:rPr>
                <w:sz w:val="17"/>
              </w:rPr>
              <w:t>ADMIN</w:t>
            </w:r>
          </w:p>
        </w:tc>
        <w:tc>
          <w:tcPr>
            <w:tcW w:w="1999" w:type="dxa"/>
            <w:vAlign w:val="center"/>
          </w:tcPr>
          <w:p w:rsidR="0057125F" w:rsidRDefault="00951840">
            <w:r>
              <w:rPr>
                <w:sz w:val="17"/>
              </w:rPr>
              <w:t>Bearer + isAdmin</w:t>
            </w:r>
          </w:p>
        </w:tc>
        <w:tc>
          <w:tcPr>
            <w:tcW w:w="1999" w:type="dxa"/>
            <w:vAlign w:val="center"/>
          </w:tcPr>
          <w:p w:rsidR="0057125F" w:rsidRDefault="00951840">
            <w:r>
              <w:rPr>
                <w:sz w:val="17"/>
              </w:rPr>
              <w:t>Tải ảnh dịch vụ</w:t>
            </w:r>
          </w:p>
        </w:tc>
      </w:tr>
      <w:tr w:rsidR="0057125F">
        <w:trPr>
          <w:jc w:val="center"/>
        </w:trPr>
        <w:tc>
          <w:tcPr>
            <w:tcW w:w="1999" w:type="dxa"/>
            <w:vAlign w:val="center"/>
          </w:tcPr>
          <w:p w:rsidR="0057125F" w:rsidRDefault="00951840">
            <w:r>
              <w:rPr>
                <w:sz w:val="17"/>
              </w:rPr>
              <w:t>DELETE</w:t>
            </w:r>
          </w:p>
        </w:tc>
        <w:tc>
          <w:tcPr>
            <w:tcW w:w="1999" w:type="dxa"/>
            <w:vAlign w:val="center"/>
          </w:tcPr>
          <w:p w:rsidR="0057125F" w:rsidRDefault="00951840">
            <w:r>
              <w:rPr>
                <w:sz w:val="17"/>
              </w:rPr>
              <w:t>/api/admin/services/:id/image</w:t>
            </w:r>
          </w:p>
        </w:tc>
        <w:tc>
          <w:tcPr>
            <w:tcW w:w="1999" w:type="dxa"/>
            <w:vAlign w:val="center"/>
          </w:tcPr>
          <w:p w:rsidR="0057125F" w:rsidRDefault="00951840">
            <w:r>
              <w:rPr>
                <w:sz w:val="17"/>
              </w:rPr>
              <w:t>ADMIN</w:t>
            </w:r>
          </w:p>
        </w:tc>
        <w:tc>
          <w:tcPr>
            <w:tcW w:w="1999" w:type="dxa"/>
            <w:vAlign w:val="center"/>
          </w:tcPr>
          <w:p w:rsidR="0057125F" w:rsidRDefault="00951840">
            <w:r>
              <w:rPr>
                <w:sz w:val="17"/>
              </w:rPr>
              <w:t>Bearer + isAdmin</w:t>
            </w:r>
          </w:p>
        </w:tc>
        <w:tc>
          <w:tcPr>
            <w:tcW w:w="1999" w:type="dxa"/>
            <w:vAlign w:val="center"/>
          </w:tcPr>
          <w:p w:rsidR="0057125F" w:rsidRDefault="00951840">
            <w:r>
              <w:rPr>
                <w:sz w:val="17"/>
              </w:rPr>
              <w:t>Xóa ảnh dịch vụ</w:t>
            </w:r>
          </w:p>
        </w:tc>
      </w:tr>
      <w:tr w:rsidR="0057125F">
        <w:trPr>
          <w:jc w:val="center"/>
        </w:trPr>
        <w:tc>
          <w:tcPr>
            <w:tcW w:w="1999" w:type="dxa"/>
            <w:vAlign w:val="center"/>
          </w:tcPr>
          <w:p w:rsidR="0057125F" w:rsidRDefault="00951840">
            <w:r>
              <w:rPr>
                <w:sz w:val="17"/>
              </w:rPr>
              <w:t>GET</w:t>
            </w:r>
          </w:p>
        </w:tc>
        <w:tc>
          <w:tcPr>
            <w:tcW w:w="1999" w:type="dxa"/>
            <w:vAlign w:val="center"/>
          </w:tcPr>
          <w:p w:rsidR="0057125F" w:rsidRDefault="00951840">
            <w:r>
              <w:rPr>
                <w:sz w:val="17"/>
              </w:rPr>
              <w:t>/api/admin/doctors</w:t>
            </w:r>
          </w:p>
        </w:tc>
        <w:tc>
          <w:tcPr>
            <w:tcW w:w="1999" w:type="dxa"/>
            <w:vAlign w:val="center"/>
          </w:tcPr>
          <w:p w:rsidR="0057125F" w:rsidRDefault="00951840">
            <w:r>
              <w:rPr>
                <w:sz w:val="17"/>
              </w:rPr>
              <w:t>ADMIN</w:t>
            </w:r>
          </w:p>
        </w:tc>
        <w:tc>
          <w:tcPr>
            <w:tcW w:w="1999" w:type="dxa"/>
            <w:vAlign w:val="center"/>
          </w:tcPr>
          <w:p w:rsidR="0057125F" w:rsidRDefault="00951840">
            <w:r>
              <w:rPr>
                <w:sz w:val="17"/>
              </w:rPr>
              <w:t>Bearer + isAdmin</w:t>
            </w:r>
          </w:p>
        </w:tc>
        <w:tc>
          <w:tcPr>
            <w:tcW w:w="1999" w:type="dxa"/>
            <w:vAlign w:val="center"/>
          </w:tcPr>
          <w:p w:rsidR="0057125F" w:rsidRDefault="00951840">
            <w:r>
              <w:rPr>
                <w:sz w:val="17"/>
              </w:rPr>
              <w:t>Danh sách bác sĩ</w:t>
            </w:r>
          </w:p>
        </w:tc>
      </w:tr>
      <w:tr w:rsidR="0057125F">
        <w:trPr>
          <w:jc w:val="center"/>
        </w:trPr>
        <w:tc>
          <w:tcPr>
            <w:tcW w:w="1999" w:type="dxa"/>
            <w:vAlign w:val="center"/>
          </w:tcPr>
          <w:p w:rsidR="0057125F" w:rsidRDefault="00951840">
            <w:r>
              <w:rPr>
                <w:sz w:val="17"/>
              </w:rPr>
              <w:t>POST</w:t>
            </w:r>
          </w:p>
        </w:tc>
        <w:tc>
          <w:tcPr>
            <w:tcW w:w="1999" w:type="dxa"/>
            <w:vAlign w:val="center"/>
          </w:tcPr>
          <w:p w:rsidR="0057125F" w:rsidRDefault="00951840">
            <w:r>
              <w:rPr>
                <w:sz w:val="17"/>
              </w:rPr>
              <w:t>/api/admin/doctors</w:t>
            </w:r>
          </w:p>
        </w:tc>
        <w:tc>
          <w:tcPr>
            <w:tcW w:w="1999" w:type="dxa"/>
            <w:vAlign w:val="center"/>
          </w:tcPr>
          <w:p w:rsidR="0057125F" w:rsidRDefault="00951840">
            <w:r>
              <w:rPr>
                <w:sz w:val="17"/>
              </w:rPr>
              <w:t>ADMIN</w:t>
            </w:r>
          </w:p>
        </w:tc>
        <w:tc>
          <w:tcPr>
            <w:tcW w:w="1999" w:type="dxa"/>
            <w:vAlign w:val="center"/>
          </w:tcPr>
          <w:p w:rsidR="0057125F" w:rsidRDefault="00951840">
            <w:r>
              <w:rPr>
                <w:sz w:val="17"/>
              </w:rPr>
              <w:t>Bearer + isAdmin</w:t>
            </w:r>
          </w:p>
        </w:tc>
        <w:tc>
          <w:tcPr>
            <w:tcW w:w="1999" w:type="dxa"/>
            <w:vAlign w:val="center"/>
          </w:tcPr>
          <w:p w:rsidR="0057125F" w:rsidRDefault="00951840">
            <w:r>
              <w:rPr>
                <w:sz w:val="17"/>
              </w:rPr>
              <w:t>Tạo bác sĩ/tài khoản</w:t>
            </w:r>
          </w:p>
        </w:tc>
      </w:tr>
      <w:tr w:rsidR="0057125F">
        <w:trPr>
          <w:jc w:val="center"/>
        </w:trPr>
        <w:tc>
          <w:tcPr>
            <w:tcW w:w="1999" w:type="dxa"/>
            <w:vAlign w:val="center"/>
          </w:tcPr>
          <w:p w:rsidR="0057125F" w:rsidRDefault="00951840">
            <w:r>
              <w:rPr>
                <w:sz w:val="17"/>
              </w:rPr>
              <w:t>PUT</w:t>
            </w:r>
          </w:p>
        </w:tc>
        <w:tc>
          <w:tcPr>
            <w:tcW w:w="1999" w:type="dxa"/>
            <w:vAlign w:val="center"/>
          </w:tcPr>
          <w:p w:rsidR="0057125F" w:rsidRDefault="00951840">
            <w:r>
              <w:rPr>
                <w:sz w:val="17"/>
              </w:rPr>
              <w:t>/api/admin/doctors/:id</w:t>
            </w:r>
          </w:p>
        </w:tc>
        <w:tc>
          <w:tcPr>
            <w:tcW w:w="1999" w:type="dxa"/>
            <w:vAlign w:val="center"/>
          </w:tcPr>
          <w:p w:rsidR="0057125F" w:rsidRDefault="00951840">
            <w:r>
              <w:rPr>
                <w:sz w:val="17"/>
              </w:rPr>
              <w:t>ADMIN</w:t>
            </w:r>
          </w:p>
        </w:tc>
        <w:tc>
          <w:tcPr>
            <w:tcW w:w="1999" w:type="dxa"/>
            <w:vAlign w:val="center"/>
          </w:tcPr>
          <w:p w:rsidR="0057125F" w:rsidRDefault="00951840">
            <w:r>
              <w:rPr>
                <w:sz w:val="17"/>
              </w:rPr>
              <w:t>Bearer + isAdmin</w:t>
            </w:r>
          </w:p>
        </w:tc>
        <w:tc>
          <w:tcPr>
            <w:tcW w:w="1999" w:type="dxa"/>
            <w:vAlign w:val="center"/>
          </w:tcPr>
          <w:p w:rsidR="0057125F" w:rsidRDefault="00951840">
            <w:r>
              <w:rPr>
                <w:sz w:val="17"/>
              </w:rPr>
              <w:t>Sửa bác sĩ</w:t>
            </w:r>
          </w:p>
        </w:tc>
      </w:tr>
      <w:tr w:rsidR="0057125F">
        <w:trPr>
          <w:jc w:val="center"/>
        </w:trPr>
        <w:tc>
          <w:tcPr>
            <w:tcW w:w="1999" w:type="dxa"/>
            <w:vAlign w:val="center"/>
          </w:tcPr>
          <w:p w:rsidR="0057125F" w:rsidRDefault="00951840">
            <w:r>
              <w:rPr>
                <w:sz w:val="17"/>
              </w:rPr>
              <w:t>DELETE</w:t>
            </w:r>
          </w:p>
        </w:tc>
        <w:tc>
          <w:tcPr>
            <w:tcW w:w="1999" w:type="dxa"/>
            <w:vAlign w:val="center"/>
          </w:tcPr>
          <w:p w:rsidR="0057125F" w:rsidRDefault="00951840">
            <w:r>
              <w:rPr>
                <w:sz w:val="17"/>
              </w:rPr>
              <w:t>/api/admin/doctors/:id</w:t>
            </w:r>
          </w:p>
        </w:tc>
        <w:tc>
          <w:tcPr>
            <w:tcW w:w="1999" w:type="dxa"/>
            <w:vAlign w:val="center"/>
          </w:tcPr>
          <w:p w:rsidR="0057125F" w:rsidRDefault="00951840">
            <w:r>
              <w:rPr>
                <w:sz w:val="17"/>
              </w:rPr>
              <w:t>ADMIN</w:t>
            </w:r>
          </w:p>
        </w:tc>
        <w:tc>
          <w:tcPr>
            <w:tcW w:w="1999" w:type="dxa"/>
            <w:vAlign w:val="center"/>
          </w:tcPr>
          <w:p w:rsidR="0057125F" w:rsidRDefault="00951840">
            <w:r>
              <w:rPr>
                <w:sz w:val="17"/>
              </w:rPr>
              <w:t>Bearer + isAdmin</w:t>
            </w:r>
          </w:p>
        </w:tc>
        <w:tc>
          <w:tcPr>
            <w:tcW w:w="1999" w:type="dxa"/>
            <w:vAlign w:val="center"/>
          </w:tcPr>
          <w:p w:rsidR="0057125F" w:rsidRDefault="00951840">
            <w:r>
              <w:rPr>
                <w:sz w:val="17"/>
              </w:rPr>
              <w:t>Ngừng/xóa</w:t>
            </w:r>
          </w:p>
        </w:tc>
      </w:tr>
      <w:tr w:rsidR="0057125F">
        <w:trPr>
          <w:jc w:val="center"/>
        </w:trPr>
        <w:tc>
          <w:tcPr>
            <w:tcW w:w="1999" w:type="dxa"/>
            <w:vAlign w:val="center"/>
          </w:tcPr>
          <w:p w:rsidR="0057125F" w:rsidRDefault="00951840">
            <w:r>
              <w:rPr>
                <w:sz w:val="17"/>
              </w:rPr>
              <w:t>POST</w:t>
            </w:r>
          </w:p>
        </w:tc>
        <w:tc>
          <w:tcPr>
            <w:tcW w:w="1999" w:type="dxa"/>
            <w:vAlign w:val="center"/>
          </w:tcPr>
          <w:p w:rsidR="0057125F" w:rsidRDefault="00951840">
            <w:r>
              <w:rPr>
                <w:sz w:val="17"/>
              </w:rPr>
              <w:t>/api/admin/doctors/:id/avatar</w:t>
            </w:r>
          </w:p>
        </w:tc>
        <w:tc>
          <w:tcPr>
            <w:tcW w:w="1999" w:type="dxa"/>
            <w:vAlign w:val="center"/>
          </w:tcPr>
          <w:p w:rsidR="0057125F" w:rsidRDefault="00951840">
            <w:r>
              <w:rPr>
                <w:sz w:val="17"/>
              </w:rPr>
              <w:t>ADMIN</w:t>
            </w:r>
          </w:p>
        </w:tc>
        <w:tc>
          <w:tcPr>
            <w:tcW w:w="1999" w:type="dxa"/>
            <w:vAlign w:val="center"/>
          </w:tcPr>
          <w:p w:rsidR="0057125F" w:rsidRDefault="00951840">
            <w:r>
              <w:rPr>
                <w:sz w:val="17"/>
              </w:rPr>
              <w:t>Bearer + isAdmin</w:t>
            </w:r>
          </w:p>
        </w:tc>
        <w:tc>
          <w:tcPr>
            <w:tcW w:w="1999" w:type="dxa"/>
            <w:vAlign w:val="center"/>
          </w:tcPr>
          <w:p w:rsidR="0057125F" w:rsidRDefault="00951840">
            <w:r>
              <w:rPr>
                <w:sz w:val="17"/>
              </w:rPr>
              <w:t>Tải avatar</w:t>
            </w:r>
          </w:p>
        </w:tc>
      </w:tr>
      <w:tr w:rsidR="0057125F">
        <w:trPr>
          <w:jc w:val="center"/>
        </w:trPr>
        <w:tc>
          <w:tcPr>
            <w:tcW w:w="1999" w:type="dxa"/>
            <w:vAlign w:val="center"/>
          </w:tcPr>
          <w:p w:rsidR="0057125F" w:rsidRDefault="00951840">
            <w:r>
              <w:rPr>
                <w:sz w:val="17"/>
              </w:rPr>
              <w:t>DELETE</w:t>
            </w:r>
          </w:p>
        </w:tc>
        <w:tc>
          <w:tcPr>
            <w:tcW w:w="1999" w:type="dxa"/>
            <w:vAlign w:val="center"/>
          </w:tcPr>
          <w:p w:rsidR="0057125F" w:rsidRDefault="00951840">
            <w:r>
              <w:rPr>
                <w:sz w:val="17"/>
              </w:rPr>
              <w:t>/api/admin/doctors/:id/avatar</w:t>
            </w:r>
          </w:p>
        </w:tc>
        <w:tc>
          <w:tcPr>
            <w:tcW w:w="1999" w:type="dxa"/>
            <w:vAlign w:val="center"/>
          </w:tcPr>
          <w:p w:rsidR="0057125F" w:rsidRDefault="00951840">
            <w:r>
              <w:rPr>
                <w:sz w:val="17"/>
              </w:rPr>
              <w:t>ADMIN</w:t>
            </w:r>
          </w:p>
        </w:tc>
        <w:tc>
          <w:tcPr>
            <w:tcW w:w="1999" w:type="dxa"/>
            <w:vAlign w:val="center"/>
          </w:tcPr>
          <w:p w:rsidR="0057125F" w:rsidRDefault="00951840">
            <w:r>
              <w:rPr>
                <w:sz w:val="17"/>
              </w:rPr>
              <w:t>Bearer + isAdmin</w:t>
            </w:r>
          </w:p>
        </w:tc>
        <w:tc>
          <w:tcPr>
            <w:tcW w:w="1999" w:type="dxa"/>
            <w:vAlign w:val="center"/>
          </w:tcPr>
          <w:p w:rsidR="0057125F" w:rsidRDefault="00951840">
            <w:r>
              <w:rPr>
                <w:sz w:val="17"/>
              </w:rPr>
              <w:t>Xóa avatar</w:t>
            </w:r>
          </w:p>
        </w:tc>
      </w:tr>
      <w:tr w:rsidR="0057125F">
        <w:trPr>
          <w:jc w:val="center"/>
        </w:trPr>
        <w:tc>
          <w:tcPr>
            <w:tcW w:w="1999" w:type="dxa"/>
            <w:vAlign w:val="center"/>
          </w:tcPr>
          <w:p w:rsidR="0057125F" w:rsidRDefault="00951840">
            <w:r>
              <w:rPr>
                <w:sz w:val="17"/>
              </w:rPr>
              <w:t>GET</w:t>
            </w:r>
          </w:p>
        </w:tc>
        <w:tc>
          <w:tcPr>
            <w:tcW w:w="1999" w:type="dxa"/>
            <w:vAlign w:val="center"/>
          </w:tcPr>
          <w:p w:rsidR="0057125F" w:rsidRDefault="00951840">
            <w:r>
              <w:rPr>
                <w:sz w:val="17"/>
              </w:rPr>
              <w:t>/api/admin/patients</w:t>
            </w:r>
          </w:p>
        </w:tc>
        <w:tc>
          <w:tcPr>
            <w:tcW w:w="1999" w:type="dxa"/>
            <w:vAlign w:val="center"/>
          </w:tcPr>
          <w:p w:rsidR="0057125F" w:rsidRDefault="00951840">
            <w:r>
              <w:rPr>
                <w:sz w:val="17"/>
              </w:rPr>
              <w:t>ADMIN</w:t>
            </w:r>
          </w:p>
        </w:tc>
        <w:tc>
          <w:tcPr>
            <w:tcW w:w="1999" w:type="dxa"/>
            <w:vAlign w:val="center"/>
          </w:tcPr>
          <w:p w:rsidR="0057125F" w:rsidRDefault="00951840">
            <w:r>
              <w:rPr>
                <w:sz w:val="17"/>
              </w:rPr>
              <w:t>Bearer + isAdmin</w:t>
            </w:r>
          </w:p>
        </w:tc>
        <w:tc>
          <w:tcPr>
            <w:tcW w:w="1999" w:type="dxa"/>
            <w:vAlign w:val="center"/>
          </w:tcPr>
          <w:p w:rsidR="0057125F" w:rsidRDefault="00951840">
            <w:r>
              <w:rPr>
                <w:sz w:val="17"/>
              </w:rPr>
              <w:t>Danh sách bệnh nhân</w:t>
            </w:r>
          </w:p>
        </w:tc>
      </w:tr>
      <w:tr w:rsidR="0057125F">
        <w:trPr>
          <w:jc w:val="center"/>
        </w:trPr>
        <w:tc>
          <w:tcPr>
            <w:tcW w:w="1999" w:type="dxa"/>
            <w:vAlign w:val="center"/>
          </w:tcPr>
          <w:p w:rsidR="0057125F" w:rsidRDefault="00951840">
            <w:r>
              <w:rPr>
                <w:sz w:val="17"/>
              </w:rPr>
              <w:t>GET</w:t>
            </w:r>
          </w:p>
        </w:tc>
        <w:tc>
          <w:tcPr>
            <w:tcW w:w="1999" w:type="dxa"/>
            <w:vAlign w:val="center"/>
          </w:tcPr>
          <w:p w:rsidR="0057125F" w:rsidRDefault="00951840">
            <w:r>
              <w:rPr>
                <w:sz w:val="17"/>
              </w:rPr>
              <w:t>/api/admin/patients/:id/details</w:t>
            </w:r>
          </w:p>
        </w:tc>
        <w:tc>
          <w:tcPr>
            <w:tcW w:w="1999" w:type="dxa"/>
            <w:vAlign w:val="center"/>
          </w:tcPr>
          <w:p w:rsidR="0057125F" w:rsidRDefault="00951840">
            <w:r>
              <w:rPr>
                <w:sz w:val="17"/>
              </w:rPr>
              <w:t>ADMIN</w:t>
            </w:r>
          </w:p>
        </w:tc>
        <w:tc>
          <w:tcPr>
            <w:tcW w:w="1999" w:type="dxa"/>
            <w:vAlign w:val="center"/>
          </w:tcPr>
          <w:p w:rsidR="0057125F" w:rsidRDefault="00951840">
            <w:r>
              <w:rPr>
                <w:sz w:val="17"/>
              </w:rPr>
              <w:t>Bearer + isAdmin</w:t>
            </w:r>
          </w:p>
        </w:tc>
        <w:tc>
          <w:tcPr>
            <w:tcW w:w="1999" w:type="dxa"/>
            <w:vAlign w:val="center"/>
          </w:tcPr>
          <w:p w:rsidR="0057125F" w:rsidRDefault="00951840">
            <w:r>
              <w:rPr>
                <w:sz w:val="17"/>
              </w:rPr>
              <w:t>Chi tiết bệnh nhân</w:t>
            </w:r>
          </w:p>
        </w:tc>
      </w:tr>
      <w:tr w:rsidR="0057125F">
        <w:trPr>
          <w:jc w:val="center"/>
        </w:trPr>
        <w:tc>
          <w:tcPr>
            <w:tcW w:w="1999" w:type="dxa"/>
            <w:vAlign w:val="center"/>
          </w:tcPr>
          <w:p w:rsidR="0057125F" w:rsidRDefault="00951840">
            <w:r>
              <w:rPr>
                <w:sz w:val="17"/>
              </w:rPr>
              <w:t>GET</w:t>
            </w:r>
          </w:p>
        </w:tc>
        <w:tc>
          <w:tcPr>
            <w:tcW w:w="1999" w:type="dxa"/>
            <w:vAlign w:val="center"/>
          </w:tcPr>
          <w:p w:rsidR="0057125F" w:rsidRDefault="00951840">
            <w:r>
              <w:rPr>
                <w:sz w:val="17"/>
              </w:rPr>
              <w:t>/api/admin/patients/:patientId/medical-records/:recordId</w:t>
            </w:r>
          </w:p>
        </w:tc>
        <w:tc>
          <w:tcPr>
            <w:tcW w:w="1999" w:type="dxa"/>
            <w:vAlign w:val="center"/>
          </w:tcPr>
          <w:p w:rsidR="0057125F" w:rsidRDefault="00951840">
            <w:r>
              <w:rPr>
                <w:sz w:val="17"/>
              </w:rPr>
              <w:t>ADMIN</w:t>
            </w:r>
          </w:p>
        </w:tc>
        <w:tc>
          <w:tcPr>
            <w:tcW w:w="1999" w:type="dxa"/>
            <w:vAlign w:val="center"/>
          </w:tcPr>
          <w:p w:rsidR="0057125F" w:rsidRDefault="00951840">
            <w:r>
              <w:rPr>
                <w:sz w:val="17"/>
              </w:rPr>
              <w:t>Bearer + isAdmin</w:t>
            </w:r>
          </w:p>
        </w:tc>
        <w:tc>
          <w:tcPr>
            <w:tcW w:w="1999" w:type="dxa"/>
            <w:vAlign w:val="center"/>
          </w:tcPr>
          <w:p w:rsidR="0057125F" w:rsidRDefault="00951840">
            <w:r>
              <w:rPr>
                <w:sz w:val="17"/>
              </w:rPr>
              <w:t>Chi tiết hồ sơ bệnh án</w:t>
            </w:r>
          </w:p>
        </w:tc>
      </w:tr>
      <w:tr w:rsidR="0057125F">
        <w:trPr>
          <w:jc w:val="center"/>
        </w:trPr>
        <w:tc>
          <w:tcPr>
            <w:tcW w:w="1999" w:type="dxa"/>
            <w:vAlign w:val="center"/>
          </w:tcPr>
          <w:p w:rsidR="0057125F" w:rsidRDefault="00951840">
            <w:r>
              <w:rPr>
                <w:sz w:val="17"/>
              </w:rPr>
              <w:t>PUT</w:t>
            </w:r>
          </w:p>
        </w:tc>
        <w:tc>
          <w:tcPr>
            <w:tcW w:w="1999" w:type="dxa"/>
            <w:vAlign w:val="center"/>
          </w:tcPr>
          <w:p w:rsidR="0057125F" w:rsidRDefault="00951840">
            <w:r>
              <w:rPr>
                <w:sz w:val="17"/>
              </w:rPr>
              <w:t>/api/admin/patients/:id</w:t>
            </w:r>
          </w:p>
        </w:tc>
        <w:tc>
          <w:tcPr>
            <w:tcW w:w="1999" w:type="dxa"/>
            <w:vAlign w:val="center"/>
          </w:tcPr>
          <w:p w:rsidR="0057125F" w:rsidRDefault="00951840">
            <w:r>
              <w:rPr>
                <w:sz w:val="17"/>
              </w:rPr>
              <w:t>ADMIN</w:t>
            </w:r>
          </w:p>
        </w:tc>
        <w:tc>
          <w:tcPr>
            <w:tcW w:w="1999" w:type="dxa"/>
            <w:vAlign w:val="center"/>
          </w:tcPr>
          <w:p w:rsidR="0057125F" w:rsidRDefault="00951840">
            <w:r>
              <w:rPr>
                <w:sz w:val="17"/>
              </w:rPr>
              <w:t>Bearer + isAdmin</w:t>
            </w:r>
          </w:p>
        </w:tc>
        <w:tc>
          <w:tcPr>
            <w:tcW w:w="1999" w:type="dxa"/>
            <w:vAlign w:val="center"/>
          </w:tcPr>
          <w:p w:rsidR="0057125F" w:rsidRDefault="00951840">
            <w:r>
              <w:rPr>
                <w:sz w:val="17"/>
              </w:rPr>
              <w:t>Cập nhật bệnh nhân</w:t>
            </w:r>
          </w:p>
        </w:tc>
      </w:tr>
    </w:tbl>
    <w:p w:rsidR="0057125F" w:rsidRDefault="00951840">
      <w:pPr>
        <w:spacing w:after="100"/>
      </w:pPr>
      <w:r>
        <w:t>Các URL đề xuất không nằm trong danh mục runtime. Route hiện tại được đối chiếu tại Backend/src/routes/index.js, route modules và controllers; chưa chạy kiểm thử endpoint trong lượt rà soát.</w:t>
      </w:r>
    </w:p>
    <w:p w:rsidR="0057125F" w:rsidRDefault="00951840">
      <w:pPr>
        <w:pStyle w:val="Heading1"/>
      </w:pPr>
      <w:r>
        <w:t>Mô hình dữ liệu và sơ đồ</w:t>
      </w:r>
    </w:p>
    <w:p w:rsidR="0057125F" w:rsidRDefault="00951840">
      <w:pPr>
        <w:spacing w:after="100"/>
      </w:pPr>
      <w:r>
        <w:t>Hai sơ đồ ERD dưới đây được dựng từ schema.sql và migrations 001–011. PK/FK được đánh dấu theo constraint thực tế; bảng email_verifications đến từ migration 001. Các tham chiếu không có FK thật được ghi rõ trong sơ đồ, không suy diễn thành quan hệ khóa ngoại.</w:t>
      </w:r>
    </w:p>
    <w:p w:rsidR="0057125F" w:rsidRDefault="00951840">
      <w:pPr>
        <w:pStyle w:val="Heading1"/>
      </w:pPr>
      <w:r>
        <w:t>Kế hoạch kiểm thử nghiệm thu</w:t>
      </w:r>
    </w:p>
    <w:p w:rsidR="0057125F" w:rsidRDefault="00951840">
      <w:pPr>
        <w:spacing w:after="100"/>
      </w:pPr>
      <w:r>
        <w:t>Các tình huống kiểm thử và tiêu chí đạt được quy định trong HLD; tất cả kết quả dưới đây là mục tiêu, chưa phải số liệu đã chạy. Chỉ dùng dữ liệu giả trên database tách biệt.</w:t>
      </w:r>
    </w:p>
    <w:p w:rsidR="00167609" w:rsidRDefault="00167609">
      <w:pPr>
        <w:spacing w:after="100"/>
      </w:pPr>
    </w:p>
    <w:p w:rsidR="00167609" w:rsidRDefault="00167609">
      <w:pPr>
        <w:spacing w:after="100"/>
      </w:pPr>
    </w:p>
    <w:p w:rsidR="00167609" w:rsidRDefault="00167609">
      <w:pPr>
        <w:spacing w:after="100"/>
      </w:pPr>
    </w:p>
    <w:p w:rsidR="0057125F" w:rsidRDefault="00951840">
      <w:pPr>
        <w:pStyle w:val="Heading1"/>
      </w:pPr>
      <w:r>
        <w:t>Yêu cầu chức năng bổ sung</w:t>
      </w:r>
    </w:p>
    <w:tbl>
      <w:tblPr>
        <w:tblStyle w:val="TableGrid"/>
        <w:tblW w:w="0" w:type="auto"/>
        <w:jc w:val="center"/>
        <w:tblLook w:val="04A0" w:firstRow="1" w:lastRow="0" w:firstColumn="1" w:lastColumn="0" w:noHBand="0" w:noVBand="1"/>
      </w:tblPr>
      <w:tblGrid>
        <w:gridCol w:w="2498"/>
        <w:gridCol w:w="2498"/>
        <w:gridCol w:w="2498"/>
        <w:gridCol w:w="2498"/>
      </w:tblGrid>
      <w:tr w:rsidR="0057125F">
        <w:trPr>
          <w:jc w:val="center"/>
        </w:trPr>
        <w:tc>
          <w:tcPr>
            <w:tcW w:w="2498" w:type="dxa"/>
            <w:shd w:val="clear" w:color="auto" w:fill="D9EAF7"/>
            <w:vAlign w:val="center"/>
          </w:tcPr>
          <w:p w:rsidR="0057125F" w:rsidRDefault="00951840">
            <w:r>
              <w:rPr>
                <w:b/>
                <w:sz w:val="18"/>
              </w:rPr>
              <w:t>ID</w:t>
            </w:r>
          </w:p>
        </w:tc>
        <w:tc>
          <w:tcPr>
            <w:tcW w:w="2498" w:type="dxa"/>
            <w:shd w:val="clear" w:color="auto" w:fill="D9EAF7"/>
            <w:vAlign w:val="center"/>
          </w:tcPr>
          <w:p w:rsidR="0057125F" w:rsidRDefault="00951840">
            <w:r>
              <w:rPr>
                <w:b/>
                <w:sz w:val="18"/>
              </w:rPr>
              <w:t>Mức</w:t>
            </w:r>
          </w:p>
        </w:tc>
        <w:tc>
          <w:tcPr>
            <w:tcW w:w="2498" w:type="dxa"/>
            <w:shd w:val="clear" w:color="auto" w:fill="D9EAF7"/>
            <w:vAlign w:val="center"/>
          </w:tcPr>
          <w:p w:rsidR="0057125F" w:rsidRDefault="00951840">
            <w:r>
              <w:rPr>
                <w:b/>
                <w:sz w:val="18"/>
              </w:rPr>
              <w:t>Vai trò</w:t>
            </w:r>
          </w:p>
        </w:tc>
        <w:tc>
          <w:tcPr>
            <w:tcW w:w="2498" w:type="dxa"/>
            <w:shd w:val="clear" w:color="auto" w:fill="D9EAF7"/>
            <w:vAlign w:val="center"/>
          </w:tcPr>
          <w:p w:rsidR="0057125F" w:rsidRDefault="00951840">
            <w:r>
              <w:rPr>
                <w:b/>
                <w:sz w:val="18"/>
              </w:rPr>
              <w:t>Yêu cầu / tiêu chí nghiệm thu</w:t>
            </w:r>
          </w:p>
        </w:tc>
      </w:tr>
      <w:tr w:rsidR="0057125F">
        <w:trPr>
          <w:jc w:val="center"/>
        </w:trPr>
        <w:tc>
          <w:tcPr>
            <w:tcW w:w="2498" w:type="dxa"/>
            <w:vAlign w:val="center"/>
          </w:tcPr>
          <w:p w:rsidR="0057125F" w:rsidRDefault="00951840">
            <w:r>
              <w:rPr>
                <w:sz w:val="18"/>
              </w:rPr>
              <w:t>FR-AI-01</w:t>
            </w:r>
          </w:p>
        </w:tc>
        <w:tc>
          <w:tcPr>
            <w:tcW w:w="2498" w:type="dxa"/>
            <w:vAlign w:val="center"/>
          </w:tcPr>
          <w:p w:rsidR="0057125F" w:rsidRDefault="00951840">
            <w:r>
              <w:t>MUST</w:t>
            </w:r>
          </w:p>
        </w:tc>
        <w:tc>
          <w:tcPr>
            <w:tcW w:w="2498" w:type="dxa"/>
            <w:vAlign w:val="center"/>
          </w:tcPr>
          <w:p w:rsidR="0057125F" w:rsidRDefault="00951840">
            <w:r>
              <w:rPr>
                <w:sz w:val="18"/>
              </w:rPr>
              <w:t>PATIENT / khách</w:t>
            </w:r>
          </w:p>
        </w:tc>
        <w:tc>
          <w:tcPr>
            <w:tcW w:w="2498" w:type="dxa"/>
            <w:vAlign w:val="center"/>
          </w:tcPr>
          <w:p w:rsidR="0057125F" w:rsidRDefault="00951840">
            <w:r>
              <w:t>Đã tích hợp Gemini + luật dự phòng; output chưa có câu hỏi bổ sung hoặc cờ gợi ý đặt lịch.</w:t>
            </w:r>
          </w:p>
        </w:tc>
      </w:tr>
      <w:tr w:rsidR="0057125F">
        <w:trPr>
          <w:jc w:val="center"/>
        </w:trPr>
        <w:tc>
          <w:tcPr>
            <w:tcW w:w="2498" w:type="dxa"/>
            <w:vAlign w:val="center"/>
          </w:tcPr>
          <w:p w:rsidR="0057125F" w:rsidRDefault="00951840">
            <w:r>
              <w:rPr>
                <w:sz w:val="18"/>
              </w:rPr>
              <w:t>FR-AI-02</w:t>
            </w:r>
          </w:p>
        </w:tc>
        <w:tc>
          <w:tcPr>
            <w:tcW w:w="2498" w:type="dxa"/>
            <w:vAlign w:val="center"/>
          </w:tcPr>
          <w:p w:rsidR="0057125F" w:rsidRDefault="00951840">
            <w:r>
              <w:t>MUST</w:t>
            </w:r>
          </w:p>
        </w:tc>
        <w:tc>
          <w:tcPr>
            <w:tcW w:w="2498" w:type="dxa"/>
            <w:vAlign w:val="center"/>
          </w:tcPr>
          <w:p w:rsidR="0057125F" w:rsidRDefault="00951840">
            <w:r>
              <w:rPr>
                <w:sz w:val="18"/>
              </w:rPr>
              <w:t>Backend</w:t>
            </w:r>
          </w:p>
        </w:tc>
        <w:tc>
          <w:tcPr>
            <w:tcW w:w="2498" w:type="dxa"/>
            <w:vAlign w:val="center"/>
          </w:tcPr>
          <w:p w:rsidR="0057125F" w:rsidRDefault="00951840">
            <w:r>
              <w:t>Đã có disclaimer và fallback; UI hiện vẫn hiện nút đi đặt lịch cả khi urgency EMERGENCY. Cần bổ sung chặn theo an toàn.</w:t>
            </w:r>
          </w:p>
        </w:tc>
      </w:tr>
      <w:tr w:rsidR="0057125F">
        <w:trPr>
          <w:jc w:val="center"/>
        </w:trPr>
        <w:tc>
          <w:tcPr>
            <w:tcW w:w="2498" w:type="dxa"/>
            <w:vAlign w:val="center"/>
          </w:tcPr>
          <w:p w:rsidR="0057125F" w:rsidRDefault="00951840">
            <w:r>
              <w:rPr>
                <w:sz w:val="18"/>
              </w:rPr>
              <w:t>FR-AI-03</w:t>
            </w:r>
          </w:p>
        </w:tc>
        <w:tc>
          <w:tcPr>
            <w:tcW w:w="2498" w:type="dxa"/>
            <w:vAlign w:val="center"/>
          </w:tcPr>
          <w:p w:rsidR="0057125F" w:rsidRDefault="00951840">
            <w:r>
              <w:rPr>
                <w:sz w:val="18"/>
              </w:rPr>
              <w:t>MUST</w:t>
            </w:r>
          </w:p>
        </w:tc>
        <w:tc>
          <w:tcPr>
            <w:tcW w:w="2498" w:type="dxa"/>
            <w:vAlign w:val="center"/>
          </w:tcPr>
          <w:p w:rsidR="0057125F" w:rsidRDefault="00951840">
            <w:r>
              <w:rPr>
                <w:sz w:val="18"/>
              </w:rPr>
              <w:t>Backend / PATIENT</w:t>
            </w:r>
          </w:p>
        </w:tc>
        <w:tc>
          <w:tcPr>
            <w:tcW w:w="2498" w:type="dxa"/>
            <w:vAlign w:val="center"/>
          </w:tcPr>
          <w:p w:rsidR="0057125F" w:rsidRDefault="00951840">
            <w:r>
              <w:rPr>
                <w:sz w:val="18"/>
              </w:rPr>
              <w:t>Tình huống nguy hiểm hiện hướng dẫn cấp cứu và không gợi ý lịch thường.</w:t>
            </w:r>
          </w:p>
        </w:tc>
      </w:tr>
      <w:tr w:rsidR="0057125F">
        <w:trPr>
          <w:jc w:val="center"/>
        </w:trPr>
        <w:tc>
          <w:tcPr>
            <w:tcW w:w="2498" w:type="dxa"/>
            <w:vAlign w:val="center"/>
          </w:tcPr>
          <w:p w:rsidR="0057125F" w:rsidRDefault="00951840">
            <w:r>
              <w:rPr>
                <w:sz w:val="18"/>
              </w:rPr>
              <w:t>FR-PROFILE-01</w:t>
            </w:r>
          </w:p>
        </w:tc>
        <w:tc>
          <w:tcPr>
            <w:tcW w:w="2498" w:type="dxa"/>
            <w:vAlign w:val="center"/>
          </w:tcPr>
          <w:p w:rsidR="0057125F" w:rsidRDefault="00951840">
            <w:r>
              <w:rPr>
                <w:sz w:val="18"/>
              </w:rPr>
              <w:t>SHOULD</w:t>
            </w:r>
          </w:p>
        </w:tc>
        <w:tc>
          <w:tcPr>
            <w:tcW w:w="2498" w:type="dxa"/>
            <w:vAlign w:val="center"/>
          </w:tcPr>
          <w:p w:rsidR="0057125F" w:rsidRDefault="00951840">
            <w:r>
              <w:rPr>
                <w:sz w:val="18"/>
              </w:rPr>
              <w:t>PATIENT</w:t>
            </w:r>
          </w:p>
        </w:tc>
        <w:tc>
          <w:tcPr>
            <w:tcW w:w="2498" w:type="dxa"/>
            <w:vAlign w:val="center"/>
          </w:tcPr>
          <w:p w:rsidR="0057125F" w:rsidRDefault="00951840">
            <w:r>
              <w:rPr>
                <w:sz w:val="18"/>
              </w:rPr>
              <w:t>Cập nhật hồ sơ cá nhân; trạng thái triển khai chưa xác minh.</w:t>
            </w:r>
          </w:p>
        </w:tc>
      </w:tr>
      <w:tr w:rsidR="0057125F">
        <w:trPr>
          <w:jc w:val="center"/>
        </w:trPr>
        <w:tc>
          <w:tcPr>
            <w:tcW w:w="2498" w:type="dxa"/>
            <w:vAlign w:val="center"/>
          </w:tcPr>
          <w:p w:rsidR="0057125F" w:rsidRDefault="00951840">
            <w:r>
              <w:rPr>
                <w:sz w:val="18"/>
              </w:rPr>
              <w:t>FR-BOOK-06</w:t>
            </w:r>
          </w:p>
        </w:tc>
        <w:tc>
          <w:tcPr>
            <w:tcW w:w="2498" w:type="dxa"/>
            <w:vAlign w:val="center"/>
          </w:tcPr>
          <w:p w:rsidR="0057125F" w:rsidRDefault="00951840">
            <w:r>
              <w:rPr>
                <w:sz w:val="18"/>
              </w:rPr>
              <w:t>SHOULD</w:t>
            </w:r>
          </w:p>
        </w:tc>
        <w:tc>
          <w:tcPr>
            <w:tcW w:w="2498" w:type="dxa"/>
            <w:vAlign w:val="center"/>
          </w:tcPr>
          <w:p w:rsidR="0057125F" w:rsidRDefault="00951840">
            <w:r>
              <w:rPr>
                <w:sz w:val="18"/>
              </w:rPr>
              <w:t>PATIENT</w:t>
            </w:r>
          </w:p>
        </w:tc>
        <w:tc>
          <w:tcPr>
            <w:tcW w:w="2498" w:type="dxa"/>
            <w:vAlign w:val="center"/>
          </w:tcPr>
          <w:p w:rsidR="0057125F" w:rsidRDefault="00951840">
            <w:r>
              <w:rPr>
                <w:sz w:val="18"/>
              </w:rPr>
              <w:t>Đặt lịch cho người thân chỉ khi thiết kế bổ sung hồ sơ phụ thuộc và consent; chưa có bằng chứng schema/runtime, chưa tuyên bố hỗ trợ.</w:t>
            </w:r>
          </w:p>
        </w:tc>
      </w:tr>
      <w:tr w:rsidR="0057125F">
        <w:trPr>
          <w:jc w:val="center"/>
        </w:trPr>
        <w:tc>
          <w:tcPr>
            <w:tcW w:w="2498" w:type="dxa"/>
            <w:vAlign w:val="center"/>
          </w:tcPr>
          <w:p w:rsidR="0057125F" w:rsidRDefault="00951840">
            <w:r>
              <w:rPr>
                <w:sz w:val="18"/>
              </w:rPr>
              <w:t>FR-PROFILE-02</w:t>
            </w:r>
          </w:p>
        </w:tc>
        <w:tc>
          <w:tcPr>
            <w:tcW w:w="2498" w:type="dxa"/>
            <w:vAlign w:val="center"/>
          </w:tcPr>
          <w:p w:rsidR="0057125F" w:rsidRDefault="00951840">
            <w:r>
              <w:rPr>
                <w:sz w:val="18"/>
              </w:rPr>
              <w:t>SHOULD</w:t>
            </w:r>
          </w:p>
        </w:tc>
        <w:tc>
          <w:tcPr>
            <w:tcW w:w="2498" w:type="dxa"/>
            <w:vAlign w:val="center"/>
          </w:tcPr>
          <w:p w:rsidR="0057125F" w:rsidRDefault="00951840">
            <w:r>
              <w:rPr>
                <w:sz w:val="18"/>
              </w:rPr>
              <w:t>DOCTOR</w:t>
            </w:r>
          </w:p>
        </w:tc>
        <w:tc>
          <w:tcPr>
            <w:tcW w:w="2498" w:type="dxa"/>
            <w:vAlign w:val="center"/>
          </w:tcPr>
          <w:p w:rsidR="0057125F" w:rsidRDefault="00951840">
            <w:r>
              <w:rPr>
                <w:sz w:val="18"/>
              </w:rPr>
              <w:t>Cập nhật thông tin hồ sơ cá nhân; trạng thái triển khai chưa xác minh.</w:t>
            </w:r>
          </w:p>
        </w:tc>
      </w:tr>
      <w:tr w:rsidR="0057125F">
        <w:trPr>
          <w:jc w:val="center"/>
        </w:trPr>
        <w:tc>
          <w:tcPr>
            <w:tcW w:w="2498" w:type="dxa"/>
            <w:vAlign w:val="center"/>
          </w:tcPr>
          <w:p w:rsidR="0057125F" w:rsidRDefault="00951840">
            <w:r>
              <w:t>FR-ADMIN-01</w:t>
            </w:r>
          </w:p>
        </w:tc>
        <w:tc>
          <w:tcPr>
            <w:tcW w:w="2498" w:type="dxa"/>
            <w:vAlign w:val="center"/>
          </w:tcPr>
          <w:p w:rsidR="0057125F" w:rsidRDefault="00951840">
            <w:r>
              <w:t>MUST</w:t>
            </w:r>
          </w:p>
        </w:tc>
        <w:tc>
          <w:tcPr>
            <w:tcW w:w="2498" w:type="dxa"/>
            <w:vAlign w:val="center"/>
          </w:tcPr>
          <w:p w:rsidR="0057125F" w:rsidRDefault="00951840">
            <w:r>
              <w:t>ADMIN</w:t>
            </w:r>
          </w:p>
        </w:tc>
        <w:tc>
          <w:tcPr>
            <w:tcW w:w="2498" w:type="dxa"/>
            <w:vAlign w:val="center"/>
          </w:tcPr>
          <w:p w:rsidR="0057125F" w:rsidRDefault="00951840">
            <w:r>
              <w:t>Quản lý tài khoản và bệnh nhân; tiêu chí: CRUD có phân quyền, validation và ghi nhận người thực hiện.</w:t>
            </w:r>
          </w:p>
        </w:tc>
      </w:tr>
      <w:tr w:rsidR="0057125F">
        <w:trPr>
          <w:jc w:val="center"/>
        </w:trPr>
        <w:tc>
          <w:tcPr>
            <w:tcW w:w="2498" w:type="dxa"/>
          </w:tcPr>
          <w:p w:rsidR="0057125F" w:rsidRDefault="00951840">
            <w:r>
              <w:t>FR-ADMIN-02</w:t>
            </w:r>
          </w:p>
        </w:tc>
        <w:tc>
          <w:tcPr>
            <w:tcW w:w="2498" w:type="dxa"/>
          </w:tcPr>
          <w:p w:rsidR="0057125F" w:rsidRDefault="00951840">
            <w:r>
              <w:t>MUST</w:t>
            </w:r>
          </w:p>
        </w:tc>
        <w:tc>
          <w:tcPr>
            <w:tcW w:w="2498" w:type="dxa"/>
          </w:tcPr>
          <w:p w:rsidR="0057125F" w:rsidRDefault="00951840">
            <w:r>
              <w:t>ADMIN</w:t>
            </w:r>
          </w:p>
        </w:tc>
        <w:tc>
          <w:tcPr>
            <w:tcW w:w="2498" w:type="dxa"/>
          </w:tcPr>
          <w:p w:rsidR="0057125F" w:rsidRDefault="00951840">
            <w:r>
              <w:t>Quản lý bác sĩ; tiêu chí: thao tác theo quyền, kiểm tra dữ liệu hợp lệ và ghi nhận kết quả.</w:t>
            </w:r>
          </w:p>
        </w:tc>
      </w:tr>
      <w:tr w:rsidR="0057125F">
        <w:trPr>
          <w:jc w:val="center"/>
        </w:trPr>
        <w:tc>
          <w:tcPr>
            <w:tcW w:w="2498" w:type="dxa"/>
          </w:tcPr>
          <w:p w:rsidR="0057125F" w:rsidRDefault="00951840">
            <w:r>
              <w:t>FR-ADMIN-03</w:t>
            </w:r>
          </w:p>
        </w:tc>
        <w:tc>
          <w:tcPr>
            <w:tcW w:w="2498" w:type="dxa"/>
          </w:tcPr>
          <w:p w:rsidR="0057125F" w:rsidRDefault="00951840">
            <w:r>
              <w:t>MUST</w:t>
            </w:r>
          </w:p>
        </w:tc>
        <w:tc>
          <w:tcPr>
            <w:tcW w:w="2498" w:type="dxa"/>
          </w:tcPr>
          <w:p w:rsidR="0057125F" w:rsidRDefault="00951840">
            <w:r>
              <w:t>ADMIN</w:t>
            </w:r>
          </w:p>
        </w:tc>
        <w:tc>
          <w:tcPr>
            <w:tcW w:w="2498" w:type="dxa"/>
          </w:tcPr>
          <w:p w:rsidR="0057125F" w:rsidRDefault="00951840">
            <w:r>
              <w:t>Quản lý chuyên khoa và phòng; tiêu chí: thao tác theo quyền, kiểm tra dữ liệu hợp lệ và ghi nhận kết quả.</w:t>
            </w:r>
          </w:p>
        </w:tc>
      </w:tr>
      <w:tr w:rsidR="0057125F">
        <w:trPr>
          <w:jc w:val="center"/>
        </w:trPr>
        <w:tc>
          <w:tcPr>
            <w:tcW w:w="2498" w:type="dxa"/>
          </w:tcPr>
          <w:p w:rsidR="0057125F" w:rsidRDefault="00951840">
            <w:r>
              <w:t>FR-ADMIN-04</w:t>
            </w:r>
          </w:p>
        </w:tc>
        <w:tc>
          <w:tcPr>
            <w:tcW w:w="2498" w:type="dxa"/>
          </w:tcPr>
          <w:p w:rsidR="0057125F" w:rsidRDefault="00951840">
            <w:r>
              <w:t>MUST</w:t>
            </w:r>
          </w:p>
        </w:tc>
        <w:tc>
          <w:tcPr>
            <w:tcW w:w="2498" w:type="dxa"/>
          </w:tcPr>
          <w:p w:rsidR="0057125F" w:rsidRDefault="00951840">
            <w:r>
              <w:t>ADMIN</w:t>
            </w:r>
          </w:p>
        </w:tc>
        <w:tc>
          <w:tcPr>
            <w:tcW w:w="2498" w:type="dxa"/>
          </w:tcPr>
          <w:p w:rsidR="0057125F" w:rsidRDefault="00951840">
            <w:r>
              <w:t>Quản lý dịch vụ; tiêu chí: thao tác theo quyền, kiểm tra dữ liệu hợp lệ và ghi nhận kết quả.</w:t>
            </w:r>
          </w:p>
        </w:tc>
      </w:tr>
      <w:tr w:rsidR="0057125F">
        <w:trPr>
          <w:jc w:val="center"/>
        </w:trPr>
        <w:tc>
          <w:tcPr>
            <w:tcW w:w="2498" w:type="dxa"/>
          </w:tcPr>
          <w:p w:rsidR="0057125F" w:rsidRDefault="00951840">
            <w:r>
              <w:t>FR-ADMIN-05</w:t>
            </w:r>
          </w:p>
        </w:tc>
        <w:tc>
          <w:tcPr>
            <w:tcW w:w="2498" w:type="dxa"/>
          </w:tcPr>
          <w:p w:rsidR="0057125F" w:rsidRDefault="00951840">
            <w:r>
              <w:t>MUST</w:t>
            </w:r>
          </w:p>
        </w:tc>
        <w:tc>
          <w:tcPr>
            <w:tcW w:w="2498" w:type="dxa"/>
          </w:tcPr>
          <w:p w:rsidR="0057125F" w:rsidRDefault="00951840">
            <w:r>
              <w:t>ADMIN</w:t>
            </w:r>
          </w:p>
        </w:tc>
        <w:tc>
          <w:tcPr>
            <w:tcW w:w="2498" w:type="dxa"/>
          </w:tcPr>
          <w:p w:rsidR="0057125F" w:rsidRDefault="00951840">
            <w:r>
              <w:t>Quản lý lịch hẹn; tiêu chí: thao tác theo quyền, kiểm tra dữ liệu hợp lệ và ghi nhận kết quả.</w:t>
            </w:r>
          </w:p>
        </w:tc>
      </w:tr>
      <w:tr w:rsidR="0057125F">
        <w:trPr>
          <w:jc w:val="center"/>
        </w:trPr>
        <w:tc>
          <w:tcPr>
            <w:tcW w:w="2498" w:type="dxa"/>
          </w:tcPr>
          <w:p w:rsidR="0057125F" w:rsidRDefault="00951840">
            <w:r>
              <w:t>FR-ADMIN-06</w:t>
            </w:r>
          </w:p>
        </w:tc>
        <w:tc>
          <w:tcPr>
            <w:tcW w:w="2498" w:type="dxa"/>
          </w:tcPr>
          <w:p w:rsidR="0057125F" w:rsidRDefault="00951840">
            <w:r>
              <w:t>MUST</w:t>
            </w:r>
          </w:p>
        </w:tc>
        <w:tc>
          <w:tcPr>
            <w:tcW w:w="2498" w:type="dxa"/>
          </w:tcPr>
          <w:p w:rsidR="0057125F" w:rsidRDefault="00951840">
            <w:r>
              <w:t>ADMIN</w:t>
            </w:r>
          </w:p>
        </w:tc>
        <w:tc>
          <w:tcPr>
            <w:tcW w:w="2498" w:type="dxa"/>
          </w:tcPr>
          <w:p w:rsidR="0057125F" w:rsidRDefault="00951840">
            <w:r>
              <w:t>Quản lý thuốc và tồn kho; tiêu chí: thao tác theo quyền, kiểm tra dữ liệu hợp lệ và ghi nhận kết quả.</w:t>
            </w:r>
          </w:p>
        </w:tc>
      </w:tr>
      <w:tr w:rsidR="0057125F">
        <w:trPr>
          <w:jc w:val="center"/>
        </w:trPr>
        <w:tc>
          <w:tcPr>
            <w:tcW w:w="2498" w:type="dxa"/>
          </w:tcPr>
          <w:p w:rsidR="0057125F" w:rsidRDefault="00951840">
            <w:r>
              <w:t>FR-ADMIN-07</w:t>
            </w:r>
          </w:p>
        </w:tc>
        <w:tc>
          <w:tcPr>
            <w:tcW w:w="2498" w:type="dxa"/>
          </w:tcPr>
          <w:p w:rsidR="0057125F" w:rsidRDefault="00951840">
            <w:r>
              <w:t>MUST</w:t>
            </w:r>
          </w:p>
        </w:tc>
        <w:tc>
          <w:tcPr>
            <w:tcW w:w="2498" w:type="dxa"/>
          </w:tcPr>
          <w:p w:rsidR="0057125F" w:rsidRDefault="00951840">
            <w:r>
              <w:t>ADMIN</w:t>
            </w:r>
          </w:p>
        </w:tc>
        <w:tc>
          <w:tcPr>
            <w:tcW w:w="2498" w:type="dxa"/>
          </w:tcPr>
          <w:p w:rsidR="0057125F" w:rsidRDefault="00951840">
            <w:r>
              <w:t>Quản lý hóa đơn và thanh toán; tiêu chí: thao tác theo quyền, kiểm tra dữ liệu hợp lệ và ghi nhận kết quả.</w:t>
            </w:r>
          </w:p>
        </w:tc>
      </w:tr>
    </w:tbl>
    <w:p w:rsidR="0057125F" w:rsidRDefault="00951840">
      <w:pPr>
        <w:pStyle w:val="Heading1"/>
      </w:pPr>
      <w:r>
        <w:t>Quy mô dữ liệu và trạng thái xác minh</w:t>
      </w:r>
    </w:p>
    <w:p w:rsidR="0057125F" w:rsidRDefault="00951840">
      <w:pPr>
        <w:spacing w:after="100"/>
      </w:pPr>
      <w:r>
        <w:t>Không có kết nối database/seed data để đếm bản ghi demo, nên tài liệu không nêu số bản ghi như số liệu thực tế. Cấu trúc source gồm 24 bảng trong Backend/database/schema.sql và migration 001 bổ sung email_verifications, tổng cộng 25 bảng; migrations 002–011 tiếp tục bổ sung/điều chỉnh cấu trúc.</w:t>
      </w:r>
    </w:p>
    <w:p w:rsidR="0057125F" w:rsidRDefault="00951840">
      <w:r>
        <w:br w:type="page"/>
      </w:r>
    </w:p>
    <w:p w:rsidR="0057125F" w:rsidRDefault="00951840">
      <w:pPr>
        <w:pStyle w:val="Heading1"/>
      </w:pPr>
      <w:r>
        <w:t>Sơ đồ chi tiết nghiệp vụ</w:t>
      </w:r>
    </w:p>
    <w:p w:rsidR="0057125F" w:rsidRDefault="00951840">
      <w:r>
        <w:br w:type="page"/>
      </w:r>
    </w:p>
    <w:p w:rsidR="0057125F" w:rsidRDefault="00951840">
      <w:pPr>
        <w:pStyle w:val="Heading1"/>
      </w:pPr>
      <w:r>
        <w:t>Hiện trạng và hợp đồng AI</w:t>
      </w:r>
    </w:p>
    <w:p w:rsidR="0057125F" w:rsidRDefault="00951840">
      <w:r>
        <w:t>Hiện trạng code: một lượt văn bản symptoms; không có tuổi, giới tính, định danh hoặc hội thoại nhiều lượt trong request AI. Guest dùng được. GEMINI_API_KEY/GEMINI_MODEL là tên cấu hình runtime; model mặc định gemini-3.8-flash. AI hoặc fallback chỉ được chọn specialty trong bảng specialties đang hoạt động; mã nguồn fallback khi AI trả tên không khớp.</w:t>
      </w:r>
    </w:p>
    <w:p w:rsidR="0057125F" w:rsidRDefault="00951840">
      <w:r>
        <w:t>Response runtime hiện có: {"predicted_specialty":"Tim mạch","specialty_id":3,"recommendation_source":"AI","urgency_level":"MEDIUM","urgency_text":"...","initial_advice":"...","possible_conditions":[],"disclaimer":"..."}. Backend không lưu request AI. Frontend có nút sang đặt lịch và chuyển specialty/symptoms; hiện không ẩn nút khi EMERGENCY.</w:t>
      </w:r>
    </w:p>
    <w:p w:rsidR="0057125F" w:rsidRDefault="00951840">
      <w:r>
        <w:t>Mục tiêu bổ sung MUST (chưa triển khai): thêm follow_up_questions, safety_alerts và appointment_suggestion_allowed; khi emergency phải hướng dẫn gọi cấp cứu và không mở flow đặt lịch thường. Câu hỏi gợi ý không được yêu cầu tên, số giấy tờ, tuổi/giới nếu chưa chứng minh cần thiết. Giới hạn hiện tại là 10 lần/phút theo middleware; hạn mức bổ sung đề xuất là 20 lượt/ngày cho tài khoản và 10 lượt/ngày cho phiên khách, lưu bộ đếm kỹ thuật không lưu nội dung triệu chứng.</w:t>
      </w:r>
    </w:p>
    <w:p w:rsidR="0057125F" w:rsidRDefault="00951840">
      <w:r>
        <w:t>Luật fallback hiện có: tim/ngực/khó thở/huyết áp/hồi hộp → Tim mạch; da/ngứa/dị ứng/mẩn đỏ/mụn → Da liễu; tai/mũi/họng/xoang/sổ mũi → Tai Mũi Họng; mắt/thị lực/nhìn mờ → Mắt/Nhãn khoa; xương/khớp/lưng/cơ → Cơ xương khớp; trẻ em/bé/nhi → Nhi khoa; nếu không khớp thì Nội tổng quát nếu có. Dấu hiệu emergency hiện dò cụm đau ngực dữ dội, khó thở nặng, bất tỉnh, đột quỵ, chảy máu không cầm. Luật từ khóa không chẩn đoán và có thể bỏ sót diễn đạt.</w:t>
      </w:r>
    </w:p>
    <w:p w:rsidR="0057125F" w:rsidRDefault="00951840">
      <w:r>
        <w:t>Đánh giá chất lượng đề xuất: 50 ca do người có chuyên môn gán nhãn; chia 35 ca phát triển / 15 ca kiểm thử cố định; top-1 accuracy ≥80%, emergency recall ≥95%; báo riêng confusion matrix và recall từng nhãn. Đây là mục tiêu, chưa có kết quả. Giá và giả định chi phí được ghi tại mục chi phí AI.</w:t>
      </w:r>
    </w:p>
    <w:tbl>
      <w:tblPr>
        <w:tblStyle w:val="TableGrid"/>
        <w:tblW w:w="0" w:type="auto"/>
        <w:tblLook w:val="04A0" w:firstRow="1" w:lastRow="0" w:firstColumn="1" w:lastColumn="0" w:noHBand="0" w:noVBand="1"/>
      </w:tblPr>
      <w:tblGrid>
        <w:gridCol w:w="3331"/>
        <w:gridCol w:w="3519"/>
        <w:gridCol w:w="3331"/>
      </w:tblGrid>
      <w:tr w:rsidR="0057125F">
        <w:tc>
          <w:tcPr>
            <w:tcW w:w="3331" w:type="dxa"/>
            <w:vAlign w:val="center"/>
          </w:tcPr>
          <w:p w:rsidR="0057125F" w:rsidRDefault="00951840">
            <w:r>
              <w:rPr>
                <w:b/>
                <w:sz w:val="17"/>
              </w:rPr>
              <w:t>Trường</w:t>
            </w:r>
          </w:p>
        </w:tc>
        <w:tc>
          <w:tcPr>
            <w:tcW w:w="3331" w:type="dxa"/>
            <w:vAlign w:val="center"/>
          </w:tcPr>
          <w:p w:rsidR="0057125F" w:rsidRDefault="00951840">
            <w:r>
              <w:rPr>
                <w:b/>
                <w:sz w:val="17"/>
              </w:rPr>
              <w:t>Runtime hiện tại</w:t>
            </w:r>
          </w:p>
        </w:tc>
        <w:tc>
          <w:tcPr>
            <w:tcW w:w="3331" w:type="dxa"/>
            <w:vAlign w:val="center"/>
          </w:tcPr>
          <w:p w:rsidR="0057125F" w:rsidRDefault="00951840">
            <w:r>
              <w:rPr>
                <w:b/>
                <w:sz w:val="17"/>
              </w:rPr>
              <w:t>Mục tiêu bổ sung</w:t>
            </w:r>
          </w:p>
        </w:tc>
      </w:tr>
      <w:tr w:rsidR="0057125F">
        <w:tc>
          <w:tcPr>
            <w:tcW w:w="3331" w:type="dxa"/>
            <w:vAlign w:val="center"/>
          </w:tcPr>
          <w:p w:rsidR="0057125F" w:rsidRDefault="00951840">
            <w:r>
              <w:rPr>
                <w:sz w:val="17"/>
              </w:rPr>
              <w:t>Chuyên khoa</w:t>
            </w:r>
          </w:p>
        </w:tc>
        <w:tc>
          <w:tcPr>
            <w:tcW w:w="3331" w:type="dxa"/>
            <w:vAlign w:val="center"/>
          </w:tcPr>
          <w:p w:rsidR="0057125F" w:rsidRDefault="00951840">
            <w:r>
              <w:rPr>
                <w:sz w:val="17"/>
              </w:rPr>
              <w:t>predicted_specialty + specialty_id; active match</w:t>
            </w:r>
          </w:p>
        </w:tc>
        <w:tc>
          <w:tcPr>
            <w:tcW w:w="3331" w:type="dxa"/>
            <w:vAlign w:val="center"/>
          </w:tcPr>
          <w:p w:rsidR="0057125F" w:rsidRDefault="00951840">
            <w:r>
              <w:rPr>
                <w:sz w:val="17"/>
              </w:rPr>
              <w:t>Giữ; unknown nếu không khớp</w:t>
            </w:r>
          </w:p>
        </w:tc>
      </w:tr>
      <w:tr w:rsidR="0057125F">
        <w:tc>
          <w:tcPr>
            <w:tcW w:w="3331" w:type="dxa"/>
            <w:vAlign w:val="center"/>
          </w:tcPr>
          <w:p w:rsidR="0057125F" w:rsidRDefault="00951840">
            <w:r>
              <w:rPr>
                <w:sz w:val="17"/>
              </w:rPr>
              <w:t>Khẩn cấp</w:t>
            </w:r>
          </w:p>
        </w:tc>
        <w:tc>
          <w:tcPr>
            <w:tcW w:w="3331" w:type="dxa"/>
            <w:vAlign w:val="center"/>
          </w:tcPr>
          <w:p w:rsidR="0057125F" w:rsidRDefault="00951840">
            <w:r>
              <w:rPr>
                <w:sz w:val="17"/>
              </w:rPr>
              <w:t>urgency_level: LOW/MEDIUM/HIGH/EMERGENCY</w:t>
            </w:r>
          </w:p>
        </w:tc>
        <w:tc>
          <w:tcPr>
            <w:tcW w:w="3331" w:type="dxa"/>
            <w:vAlign w:val="center"/>
          </w:tcPr>
          <w:p w:rsidR="0057125F" w:rsidRDefault="00951840">
            <w:r>
              <w:rPr>
                <w:sz w:val="17"/>
              </w:rPr>
              <w:t>Giữ + safety_alerts</w:t>
            </w:r>
          </w:p>
        </w:tc>
      </w:tr>
      <w:tr w:rsidR="0057125F">
        <w:tc>
          <w:tcPr>
            <w:tcW w:w="3331" w:type="dxa"/>
            <w:vAlign w:val="center"/>
          </w:tcPr>
          <w:p w:rsidR="0057125F" w:rsidRDefault="00951840">
            <w:r>
              <w:rPr>
                <w:sz w:val="17"/>
              </w:rPr>
              <w:t>Lý do / chỉ dẫn</w:t>
            </w:r>
          </w:p>
        </w:tc>
        <w:tc>
          <w:tcPr>
            <w:tcW w:w="3331" w:type="dxa"/>
            <w:vAlign w:val="center"/>
          </w:tcPr>
          <w:p w:rsidR="0057125F" w:rsidRDefault="00951840">
            <w:r>
              <w:rPr>
                <w:sz w:val="17"/>
              </w:rPr>
              <w:t>urgency_text, initial_advice</w:t>
            </w:r>
          </w:p>
        </w:tc>
        <w:tc>
          <w:tcPr>
            <w:tcW w:w="3331" w:type="dxa"/>
            <w:vAlign w:val="center"/>
          </w:tcPr>
          <w:p w:rsidR="0057125F" w:rsidRDefault="00951840">
            <w:r>
              <w:rPr>
                <w:sz w:val="17"/>
              </w:rPr>
              <w:t>Lý do ngắn, an toàn</w:t>
            </w:r>
          </w:p>
        </w:tc>
      </w:tr>
      <w:tr w:rsidR="0057125F">
        <w:tc>
          <w:tcPr>
            <w:tcW w:w="3331" w:type="dxa"/>
            <w:vAlign w:val="center"/>
          </w:tcPr>
          <w:p w:rsidR="0057125F" w:rsidRDefault="00951840">
            <w:r>
              <w:rPr>
                <w:sz w:val="17"/>
              </w:rPr>
              <w:t>Câu hỏi bổ sung</w:t>
            </w:r>
          </w:p>
        </w:tc>
        <w:tc>
          <w:tcPr>
            <w:tcW w:w="3331" w:type="dxa"/>
            <w:vAlign w:val="center"/>
          </w:tcPr>
          <w:p w:rsidR="0057125F" w:rsidRDefault="00951840">
            <w:r>
              <w:rPr>
                <w:sz w:val="17"/>
              </w:rPr>
              <w:t>Chưa có</w:t>
            </w:r>
          </w:p>
        </w:tc>
        <w:tc>
          <w:tcPr>
            <w:tcW w:w="3331" w:type="dxa"/>
            <w:vAlign w:val="center"/>
          </w:tcPr>
          <w:p w:rsidR="0057125F" w:rsidRDefault="00951840">
            <w:r>
              <w:rPr>
                <w:sz w:val="17"/>
              </w:rPr>
              <w:t>follow_up_questions, tối đa 3</w:t>
            </w:r>
          </w:p>
        </w:tc>
      </w:tr>
      <w:tr w:rsidR="0057125F">
        <w:tc>
          <w:tcPr>
            <w:tcW w:w="3331" w:type="dxa"/>
            <w:vAlign w:val="center"/>
          </w:tcPr>
          <w:p w:rsidR="0057125F" w:rsidRDefault="00951840">
            <w:r>
              <w:rPr>
                <w:sz w:val="17"/>
              </w:rPr>
              <w:t>Gợi ý lịch</w:t>
            </w:r>
          </w:p>
        </w:tc>
        <w:tc>
          <w:tcPr>
            <w:tcW w:w="3331" w:type="dxa"/>
            <w:vAlign w:val="center"/>
          </w:tcPr>
          <w:p w:rsidR="0057125F" w:rsidRDefault="00951840">
            <w:r>
              <w:rPr>
                <w:sz w:val="17"/>
              </w:rPr>
              <w:t>Frontend hiện luôn có nút</w:t>
            </w:r>
          </w:p>
        </w:tc>
        <w:tc>
          <w:tcPr>
            <w:tcW w:w="3331" w:type="dxa"/>
            <w:vAlign w:val="center"/>
          </w:tcPr>
          <w:p w:rsidR="0057125F" w:rsidRDefault="00951840">
            <w:r>
              <w:rPr>
                <w:sz w:val="17"/>
              </w:rPr>
              <w:t>appointment_suggestion_allowed; false khi emergency</w:t>
            </w:r>
          </w:p>
        </w:tc>
      </w:tr>
      <w:tr w:rsidR="0057125F">
        <w:tc>
          <w:tcPr>
            <w:tcW w:w="3331" w:type="dxa"/>
            <w:vAlign w:val="center"/>
          </w:tcPr>
          <w:p w:rsidR="0057125F" w:rsidRDefault="00951840">
            <w:r>
              <w:rPr>
                <w:sz w:val="17"/>
              </w:rPr>
              <w:t>Nguồn</w:t>
            </w:r>
          </w:p>
        </w:tc>
        <w:tc>
          <w:tcPr>
            <w:tcW w:w="3331" w:type="dxa"/>
            <w:vAlign w:val="center"/>
          </w:tcPr>
          <w:p w:rsidR="0057125F" w:rsidRDefault="00951840">
            <w:r>
              <w:rPr>
                <w:sz w:val="17"/>
              </w:rPr>
              <w:t>recommendation_source=AI/RULE_BASED</w:t>
            </w:r>
          </w:p>
        </w:tc>
        <w:tc>
          <w:tcPr>
            <w:tcW w:w="3331" w:type="dxa"/>
            <w:vAlign w:val="center"/>
          </w:tcPr>
          <w:p w:rsidR="0057125F" w:rsidRDefault="00951840">
            <w:r>
              <w:rPr>
                <w:sz w:val="17"/>
              </w:rPr>
              <w:t>Giữ source minh bạch</w:t>
            </w:r>
          </w:p>
        </w:tc>
      </w:tr>
    </w:tbl>
    <w:p w:rsidR="0057125F" w:rsidRDefault="00951840">
      <w:r>
        <w:br w:type="page"/>
      </w:r>
    </w:p>
    <w:p w:rsidR="0057125F" w:rsidRDefault="00951840">
      <w:pPr>
        <w:pStyle w:val="Heading1"/>
      </w:pPr>
      <w:r>
        <w:t>Sơ đồ dựa trên schema và routes thực tế</w:t>
      </w:r>
    </w:p>
    <w:p w:rsidR="0057125F" w:rsidRDefault="00951840">
      <w:r>
        <w:br w:type="page"/>
      </w:r>
    </w:p>
    <w:p w:rsidR="0057125F" w:rsidRDefault="00951840">
      <w:r>
        <w:br w:type="page"/>
      </w:r>
    </w:p>
    <w:p w:rsidR="0057125F" w:rsidRDefault="00951840">
      <w:pPr>
        <w:pStyle w:val="Heading1"/>
        <w:keepNext/>
        <w:pageBreakBefore/>
      </w:pPr>
      <w:r>
        <w:t>ERD theo schema và migration</w:t>
      </w:r>
    </w:p>
    <w:p w:rsidR="0057125F" w:rsidRDefault="00951840">
      <w:r>
        <w:t>ERD 1/2 và 2/2 chia theo miền dữ liệu để dễ đọc khi xem và in. Các thực thể được lặp lại ở sơ đồ 2/2 chỉ là nút tham chiếu; PK/FK và cardinality được chú thích theo schema.</w:t>
      </w:r>
    </w:p>
    <w:p w:rsidR="0057125F" w:rsidRDefault="00951840">
      <w:pPr>
        <w:keepLines/>
        <w:jc w:val="center"/>
      </w:pPr>
      <w:r>
        <w:rPr>
          <w:noProof/>
          <w:lang w:val="en-IE" w:eastAsia="en-IE"/>
        </w:rPr>
        <w:drawing>
          <wp:inline distT="0" distB="0" distL="0" distR="0">
            <wp:extent cx="5623560" cy="62843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623560" cy="6284328"/>
                    </a:xfrm>
                    <a:prstGeom prst="rect">
                      <a:avLst/>
                    </a:prstGeom>
                  </pic:spPr>
                </pic:pic>
              </a:graphicData>
            </a:graphic>
          </wp:inline>
        </w:drawing>
      </w:r>
    </w:p>
    <w:p w:rsidR="0057125F" w:rsidRDefault="00951840">
      <w:pPr>
        <w:keepLines/>
        <w:pageBreakBefore/>
        <w:jc w:val="center"/>
      </w:pPr>
      <w:r>
        <w:rPr>
          <w:noProof/>
          <w:lang w:val="en-IE" w:eastAsia="en-IE"/>
        </w:rPr>
        <w:drawing>
          <wp:inline distT="0" distB="0" distL="0" distR="0">
            <wp:extent cx="5623560" cy="61296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623560" cy="6129680"/>
                    </a:xfrm>
                    <a:prstGeom prst="rect">
                      <a:avLst/>
                    </a:prstGeom>
                  </pic:spPr>
                </pic:pic>
              </a:graphicData>
            </a:graphic>
          </wp:inline>
        </w:drawing>
      </w:r>
    </w:p>
    <w:sectPr w:rsidR="0057125F" w:rsidSect="00034616">
      <w:headerReference w:type="default" r:id="rId15"/>
      <w:footerReference w:type="default" r:id="rId16"/>
      <w:headerReference w:type="first" r:id="rId17"/>
      <w:footerReference w:type="first" r:id="rId18"/>
      <w:pgSz w:w="12240" w:h="15840"/>
      <w:pgMar w:top="893" w:right="1123" w:bottom="835" w:left="1123" w:header="461" w:footer="4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77D07" w:rsidRDefault="00B77D07">
      <w:pPr>
        <w:spacing w:after="0" w:line="240" w:lineRule="auto"/>
      </w:pPr>
      <w:r>
        <w:separator/>
      </w:r>
    </w:p>
  </w:endnote>
  <w:endnote w:type="continuationSeparator" w:id="0">
    <w:p w:rsidR="00B77D07" w:rsidRDefault="00B77D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86DD8" w:rsidRDefault="006A766E">
    <w:pPr>
      <w:pStyle w:val="Footer"/>
      <w:jc w:val="center"/>
    </w:pPr>
    <w:r>
      <w:rPr>
        <w:sz w:val="18"/>
      </w:rPr>
      <w:t xml:space="preserve">MediClinic | SRS | Trang </w:t>
    </w:r>
    <w:r w:rsidR="00951840">
      <w:fldChar w:fldCharType="begin"/>
    </w:r>
    <w:r w:rsidR="00951840">
      <w:instrText>PAGE</w:instrText>
    </w:r>
    <w:r w:rsidR="00951840">
      <w:fldChar w:fldCharType="separate"/>
    </w:r>
    <w:r w:rsidR="005F3364">
      <w:rPr>
        <w:noProof/>
      </w:rPr>
      <w:t>1</w:t>
    </w:r>
    <w:r w:rsidR="00951840">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87FC7" w:rsidRDefault="00787FC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86DD8" w:rsidRDefault="006A766E">
    <w:pPr>
      <w:pStyle w:val="Footer"/>
      <w:jc w:val="center"/>
    </w:pPr>
    <w:r>
      <w:rPr>
        <w:sz w:val="18"/>
      </w:rPr>
      <w:t xml:space="preserve">MediClinic | SRS | Trang </w:t>
    </w:r>
    <w:r w:rsidR="00951840">
      <w:fldChar w:fldCharType="begin"/>
    </w:r>
    <w:r w:rsidR="00951840">
      <w:instrText>PAGE</w:instrText>
    </w:r>
    <w:r w:rsidR="00951840">
      <w:fldChar w:fldCharType="separate"/>
    </w:r>
    <w:r w:rsidR="007F1CAF">
      <w:rPr>
        <w:noProof/>
      </w:rPr>
      <w:t>2</w:t>
    </w:r>
    <w:r w:rsidR="00951840">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87FC7" w:rsidRDefault="00787F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77D07" w:rsidRDefault="00B77D07">
      <w:pPr>
        <w:spacing w:after="0" w:line="240" w:lineRule="auto"/>
      </w:pPr>
      <w:r>
        <w:separator/>
      </w:r>
    </w:p>
  </w:footnote>
  <w:footnote w:type="continuationSeparator" w:id="0">
    <w:p w:rsidR="00B77D07" w:rsidRDefault="00B77D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86DD8" w:rsidRDefault="006A766E">
    <w:pPr>
      <w:pStyle w:val="Header"/>
      <w:jc w:val="right"/>
    </w:pPr>
    <w:r>
      <w:rPr>
        <w:color w:val="52606D"/>
        <w:sz w:val="17"/>
      </w:rPr>
      <w:t>MediClinic  |  SRS | Yêu cầu phần mềm</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87FC7" w:rsidRDefault="00787FC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86DD8" w:rsidRDefault="006A766E">
    <w:pPr>
      <w:pStyle w:val="Header"/>
      <w:jc w:val="right"/>
    </w:pPr>
    <w:r>
      <w:rPr>
        <w:color w:val="52606D"/>
        <w:sz w:val="17"/>
      </w:rPr>
      <w:t>MediClinic  |  SRS | Yêu cầu phần mềm</w: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87FC7" w:rsidRDefault="00787FC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9470A"/>
    <w:rsid w:val="0015074B"/>
    <w:rsid w:val="00167609"/>
    <w:rsid w:val="00203F8F"/>
    <w:rsid w:val="0029639D"/>
    <w:rsid w:val="00326F90"/>
    <w:rsid w:val="00407401"/>
    <w:rsid w:val="005372B1"/>
    <w:rsid w:val="0057125F"/>
    <w:rsid w:val="005F3364"/>
    <w:rsid w:val="006A766E"/>
    <w:rsid w:val="00786DD8"/>
    <w:rsid w:val="00787FC7"/>
    <w:rsid w:val="007F1CAF"/>
    <w:rsid w:val="00951840"/>
    <w:rsid w:val="00995719"/>
    <w:rsid w:val="00AA1D8D"/>
    <w:rsid w:val="00AF0878"/>
    <w:rsid w:val="00B47730"/>
    <w:rsid w:val="00B77D07"/>
    <w:rsid w:val="00CB0664"/>
    <w:rsid w:val="00EE726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E63627"/>
  <w14:defaultImageDpi w14:val="300"/>
  <w15:docId w15:val="{ED5FB432-58D4-4EBB-946B-56E5C9071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269" w:lineRule="auto"/>
    </w:pPr>
    <w:rPr>
      <w:rFonts w:ascii="Arial" w:eastAsia="Arial" w:hAnsi="Arial"/>
      <w:color w:val="000000"/>
      <w:sz w:val="21"/>
    </w:rPr>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b/>
      <w:bCs/>
      <w:sz w:val="25"/>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before="180" w:after="100" w:line="240" w:lineRule="auto"/>
      <w:contextualSpacing/>
    </w:pPr>
    <w:rPr>
      <w:rFonts w:asciiTheme="majorHAnsi" w:eastAsiaTheme="majorEastAsia" w:hAnsiTheme="majorHAnsi" w:cstheme="majorBidi"/>
      <w: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mall">
    <w:name w:val="Caption Small"/>
    <w:pPr>
      <w:spacing w:after="100"/>
    </w:pPr>
    <w:rPr>
      <w:rFonts w:ascii="Arial" w:eastAsia="Arial" w:hAnsi="Arial"/>
      <w:i/>
      <w:color w:val="52606D"/>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4D9246-6962-4127-8953-9886EFC324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5</Pages>
  <Words>5258</Words>
  <Characters>29974</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35162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(SRS) - MediClinic</dc:title>
  <dc:subject>Website quản lý phòng khám &amp; đặt lịch có trợ lý AI phân loại triệu chứng</dc:subject>
  <dc:creator>python-docx</dc:creator>
  <cp:keywords/>
  <dc:description>generated by python-docx</dc:description>
  <cp:lastModifiedBy>Admin</cp:lastModifiedBy>
  <cp:revision>9</cp:revision>
  <dcterms:created xsi:type="dcterms:W3CDTF">2013-12-23T23:15:00Z</dcterms:created>
  <dcterms:modified xsi:type="dcterms:W3CDTF">2026-10-28T09:10:00Z</dcterms:modified>
  <cp:category/>
</cp:coreProperties>
</file>